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EB9E" w14:textId="77777777" w:rsidR="004F6226" w:rsidRPr="00845F59" w:rsidRDefault="00000000">
      <w:pPr>
        <w:pBdr>
          <w:left w:val="single" w:sz="28" w:space="12" w:color="FF6600"/>
        </w:pBdr>
        <w:spacing w:after="80"/>
        <w:ind w:left="454"/>
        <w:rPr>
          <w:lang w:val="de-DE"/>
        </w:rPr>
      </w:pPr>
      <w:r>
        <w:rPr>
          <w:rFonts w:ascii="Arial" w:hAnsi="Arial"/>
          <w:color w:val="999999"/>
          <w:lang w:val="de-DE"/>
        </w:rPr>
        <w:t>RADACOM GmbH</w:t>
      </w:r>
    </w:p>
    <w:p w14:paraId="402BE3D7" w14:textId="77777777" w:rsidR="004F6226" w:rsidRPr="00845F59" w:rsidRDefault="00000000">
      <w:pPr>
        <w:pBdr>
          <w:left w:val="single" w:sz="28" w:space="12" w:color="FF6600"/>
        </w:pBdr>
        <w:spacing w:after="80"/>
        <w:ind w:left="454"/>
        <w:rPr>
          <w:lang w:val="de-DE"/>
        </w:rPr>
      </w:pPr>
      <w:r>
        <w:rPr>
          <w:rFonts w:ascii="Arial" w:hAnsi="Arial"/>
          <w:b/>
          <w:color w:val="1A1A1A"/>
          <w:sz w:val="44"/>
          <w:lang w:val="de-DE"/>
        </w:rPr>
        <w:t>Brand Identity &amp; Design System</w:t>
      </w:r>
    </w:p>
    <w:p w14:paraId="6ED087F8" w14:textId="77777777" w:rsidR="004F6226" w:rsidRPr="00845F59" w:rsidRDefault="00000000">
      <w:pPr>
        <w:pBdr>
          <w:left w:val="single" w:sz="28" w:space="12" w:color="FF6600"/>
        </w:pBdr>
        <w:spacing w:after="80"/>
        <w:ind w:left="454"/>
        <w:rPr>
          <w:lang w:val="de-DE"/>
        </w:rPr>
      </w:pPr>
      <w:r>
        <w:rPr>
          <w:rFonts w:ascii="Arial" w:hAnsi="Arial"/>
          <w:b/>
          <w:color w:val="464646"/>
          <w:sz w:val="26"/>
          <w:lang w:val="de-DE"/>
        </w:rPr>
        <w:t>RADACOM GmbH  ·  NIKOS-Plattform</w:t>
      </w:r>
    </w:p>
    <w:p w14:paraId="50FD1F44" w14:textId="77777777" w:rsidR="004F6226" w:rsidRPr="00845F59" w:rsidRDefault="00000000">
      <w:pPr>
        <w:pBdr>
          <w:left w:val="single" w:sz="28" w:space="12" w:color="FF6600"/>
        </w:pBdr>
        <w:spacing w:after="480"/>
        <w:ind w:left="454"/>
        <w:rPr>
          <w:lang w:val="de-DE"/>
        </w:rPr>
      </w:pPr>
      <w:r>
        <w:rPr>
          <w:rFonts w:ascii="Arial" w:hAnsi="Arial"/>
          <w:color w:val="999999"/>
          <w:sz w:val="20"/>
          <w:lang w:val="de-DE"/>
        </w:rPr>
        <w:t>Masterfile · Mai 2026 · Verbindlich für alle Medien (Web, Print, Digital)</w:t>
      </w:r>
    </w:p>
    <w:p w14:paraId="19A55C61" w14:textId="77777777" w:rsidR="004F6226" w:rsidRPr="00845F59" w:rsidRDefault="00000000">
      <w:pPr>
        <w:spacing w:before="40" w:after="40"/>
        <w:rPr>
          <w:lang w:val="de-DE"/>
        </w:rPr>
      </w:pPr>
      <w:r>
        <w:rPr>
          <w:rFonts w:ascii="Arial" w:hAnsi="Arial"/>
          <w:color w:val="464646"/>
          <w:sz w:val="21"/>
          <w:lang w:val="de-DE"/>
        </w:rPr>
        <w:t>Dieses Dokument ist die einzige verbindliche Referenz für alle Marken- und Gestaltungsentscheidungen. Es ersetzt alle früheren Einzeldokumente zu Typografie, Farben, Claims und Designrichtlinien vollständig. Bei Widersprüchen mit anderen Unterlagen gilt ausschließlich dieses Dokument.</w:t>
      </w:r>
    </w:p>
    <w:p w14:paraId="77D5C58F" w14:textId="77777777" w:rsidR="004F6226" w:rsidRPr="00845F59" w:rsidRDefault="00000000">
      <w:pPr>
        <w:pStyle w:val="berschrift1"/>
        <w:pBdr>
          <w:bottom w:val="single" w:sz="6" w:space="4" w:color="FF6600"/>
        </w:pBdr>
        <w:spacing w:before="360" w:after="160"/>
        <w:rPr>
          <w:lang w:val="de-DE"/>
        </w:rPr>
      </w:pPr>
      <w:r>
        <w:rPr>
          <w:rFonts w:ascii="Arial" w:hAnsi="Arial"/>
          <w:color w:val="1A1A1A"/>
          <w:sz w:val="32"/>
          <w:lang w:val="de-DE"/>
        </w:rPr>
        <w:t>1  Markenarchitektur</w:t>
      </w:r>
    </w:p>
    <w:p w14:paraId="5F08F45C" w14:textId="77777777" w:rsidR="004F6226" w:rsidRPr="00845F59" w:rsidRDefault="00000000">
      <w:pPr>
        <w:pStyle w:val="berschrift2"/>
        <w:spacing w:before="240" w:after="120"/>
        <w:rPr>
          <w:lang w:val="de-DE"/>
        </w:rPr>
      </w:pPr>
      <w:r>
        <w:rPr>
          <w:rFonts w:ascii="Arial" w:hAnsi="Arial"/>
          <w:color w:val="464646"/>
          <w:lang w:val="de-DE"/>
        </w:rPr>
        <w:t>1.1  Zwei-Marken-Strategie</w:t>
      </w:r>
    </w:p>
    <w:tbl>
      <w:tblPr>
        <w:tblStyle w:val="Tabellenraster"/>
        <w:tblW w:w="0" w:type="auto"/>
        <w:tblLook w:val="04A0" w:firstRow="1" w:lastRow="0" w:firstColumn="1" w:lastColumn="0" w:noHBand="0" w:noVBand="1"/>
      </w:tblPr>
      <w:tblGrid>
        <w:gridCol w:w="1984"/>
        <w:gridCol w:w="3685"/>
        <w:gridCol w:w="3685"/>
      </w:tblGrid>
      <w:tr w:rsidR="004F6226" w14:paraId="3E8E3959" w14:textId="77777777">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75935F89" w14:textId="77777777" w:rsidR="004F6226" w:rsidRDefault="00000000">
            <w:pPr>
              <w:spacing w:before="40" w:after="40"/>
              <w:ind w:left="85"/>
            </w:pPr>
            <w:r>
              <w:rPr>
                <w:rFonts w:ascii="Arial" w:hAnsi="Arial"/>
                <w:b/>
                <w:color w:val="1A1A1A"/>
                <w:sz w:val="19"/>
              </w:rPr>
              <w:t>Dimension</w:t>
            </w:r>
          </w:p>
        </w:tc>
        <w:tc>
          <w:tcPr>
            <w:tcW w:w="3685" w:type="dxa"/>
            <w:tcBorders>
              <w:top w:val="single" w:sz="4" w:space="0" w:color="CCCCCC"/>
              <w:left w:val="single" w:sz="4" w:space="0" w:color="CCCCCC"/>
              <w:bottom w:val="single" w:sz="4" w:space="0" w:color="CCCCCC"/>
              <w:right w:val="single" w:sz="4" w:space="0" w:color="CCCCCC"/>
            </w:tcBorders>
            <w:shd w:val="clear" w:color="auto" w:fill="EBEBEB"/>
          </w:tcPr>
          <w:p w14:paraId="31C4FD1C" w14:textId="77777777" w:rsidR="004F6226" w:rsidRDefault="00000000">
            <w:pPr>
              <w:spacing w:before="40" w:after="40"/>
              <w:ind w:left="85"/>
            </w:pPr>
            <w:r>
              <w:rPr>
                <w:rFonts w:ascii="Arial" w:hAnsi="Arial"/>
                <w:b/>
                <w:color w:val="1A1A1A"/>
                <w:sz w:val="19"/>
              </w:rPr>
              <w:t>RADACOM – Dachmarke</w:t>
            </w:r>
          </w:p>
        </w:tc>
        <w:tc>
          <w:tcPr>
            <w:tcW w:w="3685" w:type="dxa"/>
            <w:tcBorders>
              <w:top w:val="single" w:sz="4" w:space="0" w:color="CCCCCC"/>
              <w:left w:val="single" w:sz="4" w:space="0" w:color="CCCCCC"/>
              <w:bottom w:val="single" w:sz="4" w:space="0" w:color="CCCCCC"/>
              <w:right w:val="single" w:sz="4" w:space="0" w:color="CCCCCC"/>
            </w:tcBorders>
            <w:shd w:val="clear" w:color="auto" w:fill="EBEBEB"/>
          </w:tcPr>
          <w:p w14:paraId="6D2EFC34" w14:textId="77777777" w:rsidR="004F6226" w:rsidRDefault="00000000">
            <w:pPr>
              <w:spacing w:before="40" w:after="40"/>
              <w:ind w:left="85"/>
            </w:pPr>
            <w:r>
              <w:rPr>
                <w:rFonts w:ascii="Arial" w:hAnsi="Arial"/>
                <w:b/>
                <w:color w:val="1A1A1A"/>
                <w:sz w:val="19"/>
              </w:rPr>
              <w:t>NIKOS – Produktplattform</w:t>
            </w:r>
          </w:p>
        </w:tc>
      </w:tr>
      <w:tr w:rsidR="004F6226" w14:paraId="65C47405" w14:textId="77777777">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713AD8E1" w14:textId="77777777" w:rsidR="004F6226" w:rsidRDefault="00000000">
            <w:pPr>
              <w:spacing w:before="40" w:after="40"/>
              <w:ind w:left="85"/>
            </w:pPr>
            <w:r>
              <w:rPr>
                <w:rFonts w:ascii="Arial" w:hAnsi="Arial"/>
                <w:color w:val="464646"/>
                <w:sz w:val="19"/>
              </w:rPr>
              <w:t>Rolle</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799F2FDD" w14:textId="77777777" w:rsidR="004F6226" w:rsidRDefault="00000000">
            <w:pPr>
              <w:spacing w:before="40" w:after="40"/>
              <w:ind w:left="85"/>
            </w:pPr>
            <w:r>
              <w:rPr>
                <w:rFonts w:ascii="Arial" w:hAnsi="Arial"/>
                <w:color w:val="464646"/>
                <w:sz w:val="19"/>
              </w:rPr>
              <w:t>Vertrauensanker · Partner · Unternehmen</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6AFC2280" w14:textId="77777777" w:rsidR="004F6226" w:rsidRDefault="00000000">
            <w:pPr>
              <w:spacing w:before="40" w:after="40"/>
              <w:ind w:left="85"/>
            </w:pPr>
            <w:r>
              <w:rPr>
                <w:rFonts w:ascii="Arial" w:hAnsi="Arial"/>
                <w:color w:val="464646"/>
                <w:sz w:val="19"/>
              </w:rPr>
              <w:t>Technologieplattform · Systemleistung · Produkt</w:t>
            </w:r>
          </w:p>
        </w:tc>
      </w:tr>
      <w:tr w:rsidR="004F6226" w:rsidRPr="005D56DE" w14:paraId="772C7415"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CA3D6D5" w14:textId="77777777" w:rsidR="004F6226" w:rsidRDefault="00000000">
            <w:pPr>
              <w:spacing w:before="40" w:after="40"/>
              <w:ind w:left="85"/>
            </w:pPr>
            <w:r>
              <w:rPr>
                <w:rFonts w:ascii="Arial" w:hAnsi="Arial"/>
                <w:color w:val="464646"/>
                <w:sz w:val="19"/>
              </w:rPr>
              <w:t>Positionierung</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74757C3F" w14:textId="77777777" w:rsidR="004F6226" w:rsidRPr="00845F59" w:rsidRDefault="00000000">
            <w:pPr>
              <w:spacing w:before="40" w:after="40"/>
              <w:ind w:left="85"/>
              <w:rPr>
                <w:lang w:val="de-DE"/>
              </w:rPr>
            </w:pPr>
            <w:r>
              <w:rPr>
                <w:rFonts w:ascii="Arial" w:hAnsi="Arial"/>
                <w:color w:val="464646"/>
                <w:sz w:val="19"/>
                <w:lang w:val="de-DE"/>
              </w:rPr>
              <w:t>Emotionaler Vertrauensanker · partnerschaftlich · zugänglich · B2B-seriös</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5A2C790B" w14:textId="77777777" w:rsidR="004F6226" w:rsidRPr="00845F59" w:rsidRDefault="00000000">
            <w:pPr>
              <w:spacing w:before="40" w:after="40"/>
              <w:ind w:left="85"/>
              <w:rPr>
                <w:lang w:val="de-DE"/>
              </w:rPr>
            </w:pPr>
            <w:r>
              <w:rPr>
                <w:rFonts w:ascii="Arial" w:hAnsi="Arial"/>
                <w:color w:val="464646"/>
                <w:sz w:val="19"/>
                <w:lang w:val="de-DE"/>
              </w:rPr>
              <w:t>Technologisch überlegen · systemisch · modular · faktenbasiert · mission-critical</w:t>
            </w:r>
          </w:p>
        </w:tc>
      </w:tr>
      <w:tr w:rsidR="004F6226" w14:paraId="221C4197" w14:textId="77777777">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7F6E48B4" w14:textId="77777777" w:rsidR="004F6226" w:rsidRDefault="00000000">
            <w:pPr>
              <w:spacing w:before="40" w:after="40"/>
              <w:ind w:left="85"/>
            </w:pPr>
            <w:r>
              <w:rPr>
                <w:rFonts w:ascii="Arial" w:hAnsi="Arial"/>
                <w:color w:val="464646"/>
                <w:sz w:val="19"/>
              </w:rPr>
              <w:t>Tonalität</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44E823FE" w14:textId="77777777" w:rsidR="004F6226" w:rsidRPr="00845F59" w:rsidRDefault="00000000">
            <w:pPr>
              <w:spacing w:before="40" w:after="40"/>
              <w:ind w:left="85"/>
              <w:rPr>
                <w:lang w:val="de-DE"/>
              </w:rPr>
            </w:pPr>
            <w:r>
              <w:rPr>
                <w:rFonts w:ascii="Arial" w:hAnsi="Arial"/>
                <w:color w:val="464646"/>
                <w:sz w:val="19"/>
                <w:lang w:val="de-DE"/>
              </w:rPr>
              <w:t>ruhig · souverän · vertrauensbildend · menschlich-technisch</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18B991D4" w14:textId="77777777" w:rsidR="004F6226" w:rsidRDefault="00000000">
            <w:pPr>
              <w:spacing w:before="40" w:after="40"/>
              <w:ind w:left="85"/>
            </w:pPr>
            <w:r>
              <w:rPr>
                <w:rFonts w:ascii="Arial" w:hAnsi="Arial"/>
                <w:color w:val="464646"/>
                <w:sz w:val="19"/>
              </w:rPr>
              <w:t>präzise · technisch · rational · leistungsstark</w:t>
            </w:r>
          </w:p>
        </w:tc>
      </w:tr>
      <w:tr w:rsidR="004F6226" w14:paraId="40C017F0"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10D13F3" w14:textId="77777777" w:rsidR="004F6226" w:rsidRDefault="00000000">
            <w:pPr>
              <w:spacing w:before="40" w:after="40"/>
              <w:ind w:left="85"/>
            </w:pPr>
            <w:r>
              <w:rPr>
                <w:rFonts w:ascii="Arial" w:hAnsi="Arial"/>
                <w:color w:val="464646"/>
                <w:sz w:val="19"/>
              </w:rPr>
              <w:t>Ästhetik</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5DC31FCD" w14:textId="77777777" w:rsidR="004F6226" w:rsidRPr="00845F59" w:rsidRDefault="00000000">
            <w:pPr>
              <w:spacing w:before="40" w:after="40"/>
              <w:ind w:left="85"/>
              <w:rPr>
                <w:lang w:val="de-DE"/>
              </w:rPr>
            </w:pPr>
            <w:r>
              <w:rPr>
                <w:rFonts w:ascii="Arial" w:hAnsi="Arial"/>
                <w:color w:val="464646"/>
                <w:sz w:val="19"/>
                <w:lang w:val="de-DE"/>
              </w:rPr>
              <w:t>Mehr Weißraum · Ruhe · emotionale Öffnung</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21A7E31A" w14:textId="77777777" w:rsidR="004F6226" w:rsidRDefault="00000000">
            <w:pPr>
              <w:spacing w:before="40" w:after="40"/>
              <w:ind w:left="85"/>
            </w:pPr>
            <w:r>
              <w:rPr>
                <w:rFonts w:ascii="Arial" w:hAnsi="Arial"/>
                <w:color w:val="464646"/>
                <w:sz w:val="19"/>
              </w:rPr>
              <w:t>Dichter · technischer · informationsorientierter</w:t>
            </w:r>
          </w:p>
        </w:tc>
      </w:tr>
      <w:tr w:rsidR="004F6226" w14:paraId="1C4346DB" w14:textId="77777777">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4633492" w14:textId="77777777" w:rsidR="004F6226" w:rsidRDefault="00000000">
            <w:pPr>
              <w:spacing w:before="40" w:after="40"/>
              <w:ind w:left="85"/>
            </w:pPr>
            <w:r>
              <w:rPr>
                <w:rFonts w:ascii="Arial" w:hAnsi="Arial"/>
                <w:color w:val="464646"/>
                <w:sz w:val="19"/>
              </w:rPr>
              <w:t>Primäre Website</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0CE48B7A" w14:textId="77777777" w:rsidR="004F6226" w:rsidRDefault="00000000">
            <w:pPr>
              <w:spacing w:before="40" w:after="40"/>
              <w:ind w:left="85"/>
            </w:pPr>
            <w:r>
              <w:rPr>
                <w:rFonts w:ascii="Arial" w:hAnsi="Arial"/>
                <w:color w:val="464646"/>
                <w:sz w:val="19"/>
              </w:rPr>
              <w:t>www.radacom.de</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36C770E8" w14:textId="77777777" w:rsidR="004F6226" w:rsidRDefault="00000000">
            <w:pPr>
              <w:spacing w:before="40" w:after="40"/>
              <w:ind w:left="85"/>
            </w:pPr>
            <w:r>
              <w:rPr>
                <w:rFonts w:ascii="Arial" w:hAnsi="Arial"/>
                <w:color w:val="464646"/>
                <w:sz w:val="19"/>
              </w:rPr>
              <w:t>www.nikos.audio</w:t>
            </w:r>
          </w:p>
        </w:tc>
      </w:tr>
      <w:tr w:rsidR="004F6226" w:rsidRPr="005D56DE" w14:paraId="0023F438"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C01F97A" w14:textId="77777777" w:rsidR="004F6226" w:rsidRDefault="00000000">
            <w:pPr>
              <w:spacing w:before="40" w:after="40"/>
              <w:ind w:left="85"/>
            </w:pPr>
            <w:r>
              <w:rPr>
                <w:rFonts w:ascii="Arial" w:hAnsi="Arial"/>
                <w:color w:val="464646"/>
                <w:sz w:val="19"/>
              </w:rPr>
              <w:t>Hauptziel Web</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52CCA6D2" w14:textId="77777777" w:rsidR="004F6226" w:rsidRDefault="00000000">
            <w:pPr>
              <w:spacing w:before="40" w:after="40"/>
              <w:ind w:left="85"/>
            </w:pPr>
            <w:r>
              <w:rPr>
                <w:rFonts w:ascii="Arial" w:hAnsi="Arial"/>
                <w:color w:val="464646"/>
                <w:sz w:val="19"/>
              </w:rPr>
              <w:t>Vertrauen aufbauen · Kontakt initiieren</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1028968A" w14:textId="77777777" w:rsidR="004F6226" w:rsidRPr="00845F59" w:rsidRDefault="00000000">
            <w:pPr>
              <w:spacing w:before="40" w:after="40"/>
              <w:ind w:left="85"/>
              <w:rPr>
                <w:lang w:val="de-DE"/>
              </w:rPr>
            </w:pPr>
            <w:r>
              <w:rPr>
                <w:rFonts w:ascii="Arial" w:hAnsi="Arial"/>
                <w:color w:val="464646"/>
                <w:sz w:val="19"/>
                <w:lang w:val="de-DE"/>
              </w:rPr>
              <w:t>Technische Kompetenz belegen · Planung ermöglichen</w:t>
            </w:r>
          </w:p>
        </w:tc>
      </w:tr>
    </w:tbl>
    <w:p w14:paraId="7E5CB1C7" w14:textId="77777777" w:rsidR="004F6226" w:rsidRPr="00845F59" w:rsidRDefault="004F6226">
      <w:pPr>
        <w:rPr>
          <w:lang w:val="de-DE"/>
        </w:rPr>
      </w:pPr>
    </w:p>
    <w:p w14:paraId="451D0A4B" w14:textId="77777777" w:rsidR="004F6226" w:rsidRDefault="00000000">
      <w:pPr>
        <w:pBdr>
          <w:left w:val="single" w:sz="16" w:space="12" w:color="FF6600"/>
        </w:pBdr>
        <w:shd w:val="clear" w:color="auto" w:fill="FFF3E0"/>
        <w:spacing w:before="80" w:after="80"/>
        <w:ind w:left="283"/>
      </w:pPr>
      <w:r>
        <w:rPr>
          <w:rFonts w:ascii="Arial" w:hAnsi="Arial"/>
          <w:b/>
          <w:color w:val="464646"/>
          <w:sz w:val="21"/>
          <w:lang w:val="de-DE"/>
        </w:rPr>
        <w:t xml:space="preserve">RADACOM schafft das Vertrauen. NIKOS übersetzt dieses Vertrauen in ein greifbares Produktversprechen. </w:t>
      </w:r>
      <w:r>
        <w:rPr>
          <w:rFonts w:ascii="Arial" w:hAnsi="Arial"/>
          <w:b/>
          <w:color w:val="464646"/>
          <w:sz w:val="21"/>
        </w:rPr>
        <w:t>Nicht umgekehrt.</w:t>
      </w:r>
    </w:p>
    <w:p w14:paraId="0620AFCC" w14:textId="77777777" w:rsidR="004F6226" w:rsidRDefault="00000000">
      <w:pPr>
        <w:pStyle w:val="berschrift1"/>
        <w:pBdr>
          <w:bottom w:val="single" w:sz="6" w:space="4" w:color="FF6600"/>
        </w:pBdr>
        <w:spacing w:before="360" w:after="160"/>
      </w:pPr>
      <w:r>
        <w:rPr>
          <w:rFonts w:ascii="Arial" w:hAnsi="Arial"/>
          <w:color w:val="1A1A1A"/>
          <w:sz w:val="32"/>
        </w:rPr>
        <w:t>2  Claims (verbindliche Schreibweise)</w:t>
      </w:r>
    </w:p>
    <w:p w14:paraId="2F04E2B4" w14:textId="77777777" w:rsidR="004F6226" w:rsidRDefault="00000000">
      <w:pPr>
        <w:pStyle w:val="berschrift2"/>
        <w:spacing w:before="240" w:after="120"/>
      </w:pPr>
      <w:r>
        <w:rPr>
          <w:rFonts w:ascii="Arial" w:hAnsi="Arial"/>
          <w:color w:val="464646"/>
        </w:rPr>
        <w:t>2.1  RADACOM-Claim</w:t>
      </w:r>
    </w:p>
    <w:p w14:paraId="6979D2B4" w14:textId="77777777" w:rsidR="004F6226" w:rsidRDefault="00000000">
      <w:pPr>
        <w:pBdr>
          <w:left w:val="single" w:sz="16" w:space="12" w:color="FF6600"/>
        </w:pBdr>
        <w:shd w:val="clear" w:color="auto" w:fill="FFF3E0"/>
        <w:spacing w:before="80" w:after="80"/>
        <w:ind w:left="283"/>
      </w:pPr>
      <w:r>
        <w:rPr>
          <w:rFonts w:ascii="Arial" w:hAnsi="Arial"/>
          <w:b/>
          <w:color w:val="464646"/>
          <w:sz w:val="21"/>
        </w:rPr>
        <w:t>einfach⋅sicher⋅verbunden</w:t>
      </w:r>
    </w:p>
    <w:tbl>
      <w:tblPr>
        <w:tblStyle w:val="Tabellenraster"/>
        <w:tblW w:w="0" w:type="auto"/>
        <w:tblLook w:val="04A0" w:firstRow="1" w:lastRow="0" w:firstColumn="1" w:lastColumn="0" w:noHBand="0" w:noVBand="1"/>
      </w:tblPr>
      <w:tblGrid>
        <w:gridCol w:w="3118"/>
        <w:gridCol w:w="6236"/>
      </w:tblGrid>
      <w:tr w:rsidR="004F6226" w14:paraId="62FF0DF9"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01952FE4" w14:textId="77777777" w:rsidR="004F6226" w:rsidRDefault="00000000">
            <w:pPr>
              <w:spacing w:before="40" w:after="40"/>
              <w:ind w:left="85"/>
            </w:pPr>
            <w:r>
              <w:rPr>
                <w:rFonts w:ascii="Arial" w:hAnsi="Arial"/>
                <w:b/>
                <w:color w:val="1A1A1A"/>
                <w:sz w:val="19"/>
              </w:rPr>
              <w:t>Eigenschaft</w:t>
            </w:r>
          </w:p>
        </w:tc>
        <w:tc>
          <w:tcPr>
            <w:tcW w:w="6236" w:type="dxa"/>
            <w:tcBorders>
              <w:top w:val="single" w:sz="4" w:space="0" w:color="CCCCCC"/>
              <w:left w:val="single" w:sz="4" w:space="0" w:color="CCCCCC"/>
              <w:bottom w:val="single" w:sz="4" w:space="0" w:color="CCCCCC"/>
              <w:right w:val="single" w:sz="4" w:space="0" w:color="CCCCCC"/>
            </w:tcBorders>
            <w:shd w:val="clear" w:color="auto" w:fill="EBEBEB"/>
          </w:tcPr>
          <w:p w14:paraId="535AF1E7" w14:textId="77777777" w:rsidR="004F6226" w:rsidRDefault="00000000">
            <w:pPr>
              <w:spacing w:before="40" w:after="40"/>
              <w:ind w:left="85"/>
            </w:pPr>
            <w:r>
              <w:rPr>
                <w:rFonts w:ascii="Arial" w:hAnsi="Arial"/>
                <w:b/>
                <w:color w:val="1A1A1A"/>
                <w:sz w:val="19"/>
              </w:rPr>
              <w:t>Festlegung</w:t>
            </w:r>
          </w:p>
        </w:tc>
      </w:tr>
      <w:tr w:rsidR="004F6226" w14:paraId="0285B5AE"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DC7F3B4" w14:textId="77777777" w:rsidR="004F6226" w:rsidRDefault="00000000">
            <w:pPr>
              <w:spacing w:before="40" w:after="40"/>
              <w:ind w:left="85"/>
            </w:pPr>
            <w:r>
              <w:rPr>
                <w:rFonts w:ascii="Arial" w:hAnsi="Arial"/>
                <w:color w:val="464646"/>
                <w:sz w:val="19"/>
              </w:rPr>
              <w:t>Schrift</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2ADD2FF6" w14:textId="77777777" w:rsidR="004F6226" w:rsidRDefault="00000000">
            <w:pPr>
              <w:spacing w:before="40" w:after="40"/>
              <w:ind w:left="85"/>
            </w:pPr>
            <w:r>
              <w:rPr>
                <w:rFonts w:ascii="Arial" w:hAnsi="Arial"/>
                <w:color w:val="464646"/>
                <w:sz w:val="19"/>
              </w:rPr>
              <w:t>Exo 2, Semi Bold (600)</w:t>
            </w:r>
          </w:p>
        </w:tc>
      </w:tr>
      <w:tr w:rsidR="004F6226" w:rsidRPr="005D56DE" w14:paraId="06C4D616"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E97885C" w14:textId="77777777" w:rsidR="004F6226" w:rsidRDefault="00000000">
            <w:pPr>
              <w:spacing w:before="40" w:after="40"/>
              <w:ind w:left="85"/>
            </w:pPr>
            <w:r>
              <w:rPr>
                <w:rFonts w:ascii="Arial" w:hAnsi="Arial"/>
                <w:color w:val="464646"/>
                <w:sz w:val="19"/>
              </w:rPr>
              <w:t>Trennpunkte (⋅)</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76571B72" w14:textId="77777777" w:rsidR="004F6226" w:rsidRPr="00845F59" w:rsidRDefault="00000000">
            <w:pPr>
              <w:spacing w:before="40" w:after="40"/>
              <w:ind w:left="85"/>
              <w:rPr>
                <w:lang w:val="de-DE"/>
              </w:rPr>
            </w:pPr>
            <w:r>
              <w:rPr>
                <w:rFonts w:ascii="Arial" w:hAnsi="Arial"/>
                <w:color w:val="464646"/>
                <w:sz w:val="19"/>
                <w:lang w:val="de-DE"/>
              </w:rPr>
              <w:t>Farbe #FF6600 · auf halber x-Höhe hochgestellt</w:t>
            </w:r>
          </w:p>
        </w:tc>
      </w:tr>
      <w:tr w:rsidR="004F6226" w14:paraId="0F4CC53E"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4855AC3C" w14:textId="77777777" w:rsidR="004F6226" w:rsidRDefault="00000000">
            <w:pPr>
              <w:spacing w:before="40" w:after="40"/>
              <w:ind w:left="85"/>
            </w:pPr>
            <w:r>
              <w:rPr>
                <w:rFonts w:ascii="Arial" w:hAnsi="Arial"/>
                <w:color w:val="464646"/>
                <w:sz w:val="19"/>
              </w:rPr>
              <w:t>Wortfarbe</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19BD5403" w14:textId="77777777" w:rsidR="004F6226" w:rsidRDefault="00000000">
            <w:pPr>
              <w:spacing w:before="40" w:after="40"/>
              <w:ind w:left="85"/>
            </w:pPr>
            <w:r>
              <w:rPr>
                <w:rFonts w:ascii="Arial" w:hAnsi="Arial"/>
                <w:color w:val="464646"/>
                <w:sz w:val="19"/>
              </w:rPr>
              <w:t>#464646 (brand-dark, 70 % K)</w:t>
            </w:r>
          </w:p>
        </w:tc>
      </w:tr>
      <w:tr w:rsidR="004F6226" w14:paraId="7F90609D"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F37A050" w14:textId="77777777" w:rsidR="004F6226" w:rsidRDefault="00000000">
            <w:pPr>
              <w:spacing w:before="40" w:after="40"/>
              <w:ind w:left="85"/>
            </w:pPr>
            <w:r>
              <w:rPr>
                <w:rFonts w:ascii="Arial" w:hAnsi="Arial"/>
                <w:color w:val="464646"/>
                <w:sz w:val="19"/>
              </w:rPr>
              <w:t>Breite</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640DC6CC" w14:textId="77777777" w:rsidR="004F6226" w:rsidRDefault="00000000">
            <w:pPr>
              <w:spacing w:before="40" w:after="40"/>
              <w:ind w:left="85"/>
            </w:pPr>
            <w:r>
              <w:rPr>
                <w:rFonts w:ascii="Arial" w:hAnsi="Arial"/>
                <w:color w:val="464646"/>
                <w:sz w:val="19"/>
              </w:rPr>
              <w:t>75–90 % der Logobreite (Sweet Spot 80–85 %)</w:t>
            </w:r>
          </w:p>
        </w:tc>
      </w:tr>
      <w:tr w:rsidR="004F6226" w14:paraId="47189743"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0D76570" w14:textId="77777777" w:rsidR="004F6226" w:rsidRDefault="00000000">
            <w:pPr>
              <w:spacing w:before="40" w:after="40"/>
              <w:ind w:left="85"/>
            </w:pPr>
            <w:r>
              <w:rPr>
                <w:rFonts w:ascii="Arial" w:hAnsi="Arial"/>
                <w:color w:val="464646"/>
                <w:sz w:val="19"/>
              </w:rPr>
              <w:t>Abstand vom Markenblock</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425B6403" w14:textId="77777777" w:rsidR="004F6226" w:rsidRDefault="00000000">
            <w:pPr>
              <w:spacing w:before="40" w:after="40"/>
              <w:ind w:left="85"/>
            </w:pPr>
            <w:r>
              <w:rPr>
                <w:rFonts w:ascii="Arial" w:hAnsi="Arial"/>
                <w:color w:val="464646"/>
                <w:sz w:val="19"/>
              </w:rPr>
              <w:t>Mindestens 1,0–1,4 × Logo-Höhe</w:t>
            </w:r>
          </w:p>
        </w:tc>
      </w:tr>
      <w:tr w:rsidR="004F6226" w14:paraId="1A17E618"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156FCCD2" w14:textId="77777777" w:rsidR="004F6226" w:rsidRDefault="00000000">
            <w:pPr>
              <w:spacing w:before="40" w:after="40"/>
              <w:ind w:left="85"/>
            </w:pPr>
            <w:r>
              <w:rPr>
                <w:rFonts w:ascii="Arial" w:hAnsi="Arial"/>
                <w:color w:val="464646"/>
                <w:sz w:val="19"/>
              </w:rPr>
              <w:t>Laufweite</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7D1141D8" w14:textId="77777777" w:rsidR="004F6226" w:rsidRDefault="00000000">
            <w:pPr>
              <w:spacing w:before="40" w:after="40"/>
              <w:ind w:left="85"/>
            </w:pPr>
            <w:r>
              <w:rPr>
                <w:rFonts w:ascii="Arial" w:hAnsi="Arial"/>
                <w:color w:val="464646"/>
                <w:sz w:val="19"/>
              </w:rPr>
              <w:t>Leicht positiv</w:t>
            </w:r>
          </w:p>
        </w:tc>
      </w:tr>
    </w:tbl>
    <w:p w14:paraId="21E2EC7B" w14:textId="77777777" w:rsidR="004F6226" w:rsidRDefault="004F6226"/>
    <w:p w14:paraId="1996E248" w14:textId="77777777" w:rsidR="004F6226" w:rsidRDefault="00000000">
      <w:pPr>
        <w:pStyle w:val="berschrift2"/>
        <w:spacing w:before="240" w:after="120"/>
      </w:pPr>
      <w:r>
        <w:rPr>
          <w:rFonts w:ascii="Arial" w:hAnsi="Arial"/>
          <w:color w:val="464646"/>
        </w:rPr>
        <w:lastRenderedPageBreak/>
        <w:t>2.2  NIKOS-Claim</w:t>
      </w:r>
    </w:p>
    <w:p w14:paraId="4C73B574" w14:textId="77777777" w:rsidR="004F6226" w:rsidRPr="00845F59" w:rsidRDefault="00000000">
      <w:pPr>
        <w:pBdr>
          <w:left w:val="single" w:sz="16" w:space="12" w:color="FF6600"/>
        </w:pBdr>
        <w:shd w:val="clear" w:color="auto" w:fill="FFF3E0"/>
        <w:spacing w:before="80" w:after="80"/>
        <w:ind w:left="283"/>
        <w:rPr>
          <w:lang w:val="de-DE"/>
        </w:rPr>
      </w:pPr>
      <w:r>
        <w:rPr>
          <w:rFonts w:ascii="Arial" w:hAnsi="Arial"/>
          <w:b/>
          <w:color w:val="464646"/>
          <w:sz w:val="21"/>
          <w:lang w:val="de-DE"/>
        </w:rPr>
        <w:t>Für den Alltag gedacht. Für den Notfall gemacht.</w:t>
      </w:r>
    </w:p>
    <w:tbl>
      <w:tblPr>
        <w:tblStyle w:val="Tabellenraster"/>
        <w:tblW w:w="0" w:type="auto"/>
        <w:tblLook w:val="04A0" w:firstRow="1" w:lastRow="0" w:firstColumn="1" w:lastColumn="0" w:noHBand="0" w:noVBand="1"/>
      </w:tblPr>
      <w:tblGrid>
        <w:gridCol w:w="3118"/>
        <w:gridCol w:w="6236"/>
      </w:tblGrid>
      <w:tr w:rsidR="004F6226" w14:paraId="56107277"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0E05000E" w14:textId="77777777" w:rsidR="004F6226" w:rsidRDefault="00000000">
            <w:pPr>
              <w:spacing w:before="40" w:after="40"/>
              <w:ind w:left="85"/>
            </w:pPr>
            <w:r>
              <w:rPr>
                <w:rFonts w:ascii="Arial" w:hAnsi="Arial"/>
                <w:b/>
                <w:color w:val="1A1A1A"/>
                <w:sz w:val="19"/>
              </w:rPr>
              <w:t>Eigenschaft</w:t>
            </w:r>
          </w:p>
        </w:tc>
        <w:tc>
          <w:tcPr>
            <w:tcW w:w="6236" w:type="dxa"/>
            <w:tcBorders>
              <w:top w:val="single" w:sz="4" w:space="0" w:color="CCCCCC"/>
              <w:left w:val="single" w:sz="4" w:space="0" w:color="CCCCCC"/>
              <w:bottom w:val="single" w:sz="4" w:space="0" w:color="CCCCCC"/>
              <w:right w:val="single" w:sz="4" w:space="0" w:color="CCCCCC"/>
            </w:tcBorders>
            <w:shd w:val="clear" w:color="auto" w:fill="EBEBEB"/>
          </w:tcPr>
          <w:p w14:paraId="70DFD58D" w14:textId="77777777" w:rsidR="004F6226" w:rsidRDefault="00000000">
            <w:pPr>
              <w:spacing w:before="40" w:after="40"/>
              <w:ind w:left="85"/>
            </w:pPr>
            <w:r>
              <w:rPr>
                <w:rFonts w:ascii="Arial" w:hAnsi="Arial"/>
                <w:b/>
                <w:color w:val="1A1A1A"/>
                <w:sz w:val="19"/>
              </w:rPr>
              <w:t>Festlegung</w:t>
            </w:r>
          </w:p>
        </w:tc>
      </w:tr>
      <w:tr w:rsidR="004F6226" w:rsidRPr="005D56DE" w14:paraId="244A0853"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50041CF7" w14:textId="77777777" w:rsidR="004F6226" w:rsidRDefault="00000000">
            <w:pPr>
              <w:spacing w:before="40" w:after="40"/>
              <w:ind w:left="85"/>
            </w:pPr>
            <w:r>
              <w:rPr>
                <w:rFonts w:ascii="Arial" w:hAnsi="Arial"/>
                <w:color w:val="464646"/>
                <w:sz w:val="19"/>
              </w:rPr>
              <w:t>Zeile 1</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48D8127C" w14:textId="77777777" w:rsidR="004F6226" w:rsidRPr="00845F59" w:rsidRDefault="00000000">
            <w:pPr>
              <w:spacing w:before="40" w:after="40"/>
              <w:ind w:left="85"/>
              <w:rPr>
                <w:lang w:val="de-DE"/>
              </w:rPr>
            </w:pPr>
            <w:r>
              <w:rPr>
                <w:rFonts w:ascii="Arial" w:hAnsi="Arial"/>
                <w:color w:val="464646"/>
                <w:sz w:val="19"/>
                <w:lang w:val="de-DE"/>
              </w:rPr>
              <w:t>Für den Alltag gedacht. · Farbe brand-mid #555555</w:t>
            </w:r>
          </w:p>
        </w:tc>
      </w:tr>
      <w:tr w:rsidR="004F6226" w:rsidRPr="005D56DE" w14:paraId="4491F9CE"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472E137F" w14:textId="77777777" w:rsidR="004F6226" w:rsidRDefault="00000000">
            <w:pPr>
              <w:spacing w:before="40" w:after="40"/>
              <w:ind w:left="85"/>
            </w:pPr>
            <w:r>
              <w:rPr>
                <w:rFonts w:ascii="Arial" w:hAnsi="Arial"/>
                <w:color w:val="464646"/>
                <w:sz w:val="19"/>
              </w:rPr>
              <w:t>Zeile 2</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4DAEC395" w14:textId="77777777" w:rsidR="004F6226" w:rsidRPr="00845F59" w:rsidRDefault="00000000">
            <w:pPr>
              <w:spacing w:before="40" w:after="40"/>
              <w:ind w:left="85"/>
              <w:rPr>
                <w:lang w:val="de-DE"/>
              </w:rPr>
            </w:pPr>
            <w:r>
              <w:rPr>
                <w:rFonts w:ascii="Arial" w:hAnsi="Arial"/>
                <w:color w:val="464646"/>
                <w:sz w:val="19"/>
                <w:lang w:val="de-DE"/>
              </w:rPr>
              <w:t>Für den Notfall gemacht. · Farbe brand-dark #464646</w:t>
            </w:r>
          </w:p>
        </w:tc>
      </w:tr>
      <w:tr w:rsidR="004F6226" w:rsidRPr="005D56DE" w14:paraId="0DE6663C"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2F292309" w14:textId="77777777" w:rsidR="004F6226" w:rsidRDefault="00000000">
            <w:pPr>
              <w:spacing w:before="40" w:after="40"/>
              <w:ind w:left="85"/>
            </w:pPr>
            <w:r>
              <w:rPr>
                <w:rFonts w:ascii="Arial" w:hAnsi="Arial"/>
                <w:color w:val="464646"/>
                <w:sz w:val="19"/>
              </w:rPr>
              <w:t>o in Notfall</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831E9E2" w14:textId="77777777" w:rsidR="004F6226" w:rsidRPr="00845F59" w:rsidRDefault="00000000">
            <w:pPr>
              <w:spacing w:before="40" w:after="40"/>
              <w:ind w:left="85"/>
              <w:rPr>
                <w:lang w:val="de-DE"/>
              </w:rPr>
            </w:pPr>
            <w:r>
              <w:rPr>
                <w:rFonts w:ascii="Arial" w:hAnsi="Arial"/>
                <w:color w:val="464646"/>
                <w:sz w:val="19"/>
                <w:lang w:val="de-DE"/>
              </w:rPr>
              <w:t>Farbe brand-orange #FF6600 · einzige farbliche Hervorhebung im Claim</w:t>
            </w:r>
          </w:p>
        </w:tc>
      </w:tr>
      <w:tr w:rsidR="004F6226" w:rsidRPr="005D56DE" w14:paraId="13E32D74"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AECCB2F" w14:textId="77777777" w:rsidR="004F6226" w:rsidRDefault="00000000">
            <w:pPr>
              <w:spacing w:before="40" w:after="40"/>
              <w:ind w:left="85"/>
            </w:pPr>
            <w:r>
              <w:rPr>
                <w:rFonts w:ascii="Arial" w:hAnsi="Arial"/>
                <w:color w:val="464646"/>
                <w:sz w:val="19"/>
              </w:rPr>
              <w:t>Schrift</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493BBD8A" w14:textId="77777777" w:rsidR="004F6226" w:rsidRPr="00845F59" w:rsidRDefault="00000000">
            <w:pPr>
              <w:spacing w:before="40" w:after="40"/>
              <w:ind w:left="85"/>
              <w:rPr>
                <w:lang w:val="de-DE"/>
              </w:rPr>
            </w:pPr>
            <w:r>
              <w:rPr>
                <w:rFonts w:ascii="Arial" w:hAnsi="Arial"/>
                <w:color w:val="464646"/>
                <w:sz w:val="19"/>
                <w:lang w:val="de-DE"/>
              </w:rPr>
              <w:t>Eurostile LT Std Ext Two, Bold – als SVG-Pfad eingebettet</w:t>
            </w:r>
          </w:p>
        </w:tc>
      </w:tr>
      <w:tr w:rsidR="004F6226" w:rsidRPr="005D56DE" w14:paraId="2617FEEF"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D537836" w14:textId="77777777" w:rsidR="004F6226" w:rsidRDefault="00000000">
            <w:pPr>
              <w:spacing w:before="40" w:after="40"/>
              <w:ind w:left="85"/>
            </w:pPr>
            <w:r>
              <w:rPr>
                <w:rFonts w:ascii="Arial" w:hAnsi="Arial"/>
                <w:color w:val="464646"/>
                <w:sz w:val="19"/>
              </w:rPr>
              <w:t>Glyphenskalierung</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6376484" w14:textId="77777777" w:rsidR="004F6226" w:rsidRPr="00845F59" w:rsidRDefault="00000000">
            <w:pPr>
              <w:spacing w:before="40" w:after="40"/>
              <w:ind w:left="85"/>
              <w:rPr>
                <w:lang w:val="de-DE"/>
              </w:rPr>
            </w:pPr>
            <w:r>
              <w:rPr>
                <w:rFonts w:ascii="Arial" w:hAnsi="Arial"/>
                <w:color w:val="464646"/>
                <w:sz w:val="19"/>
                <w:lang w:val="de-DE"/>
              </w:rPr>
              <w:t>88 % horizontal – wird bei SVG-Erstellung angewendet (kein CSS-Transform nötig)</w:t>
            </w:r>
          </w:p>
        </w:tc>
      </w:tr>
      <w:tr w:rsidR="004F6226" w:rsidRPr="005D56DE" w14:paraId="795AD94D"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19BEEA5" w14:textId="77777777" w:rsidR="004F6226" w:rsidRDefault="00000000">
            <w:pPr>
              <w:spacing w:before="40" w:after="40"/>
              <w:ind w:left="85"/>
            </w:pPr>
            <w:r>
              <w:rPr>
                <w:rFonts w:ascii="Arial" w:hAnsi="Arial"/>
                <w:color w:val="464646"/>
                <w:sz w:val="19"/>
              </w:rPr>
              <w:t>Zeilenabstand</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561EDEEC" w14:textId="77777777" w:rsidR="004F6226" w:rsidRPr="00845F59" w:rsidRDefault="00000000">
            <w:pPr>
              <w:spacing w:before="40" w:after="40"/>
              <w:ind w:left="85"/>
              <w:rPr>
                <w:lang w:val="de-DE"/>
              </w:rPr>
            </w:pPr>
            <w:r>
              <w:rPr>
                <w:rFonts w:ascii="Arial" w:hAnsi="Arial"/>
                <w:color w:val="464646"/>
                <w:sz w:val="19"/>
                <w:lang w:val="de-DE"/>
              </w:rPr>
              <w:t>Eng (1.05) · als kompakte Einheit behandeln</w:t>
            </w:r>
          </w:p>
        </w:tc>
      </w:tr>
      <w:tr w:rsidR="004F6226" w14:paraId="625494ED"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2D4F54E9" w14:textId="77777777" w:rsidR="004F6226" w:rsidRDefault="00000000">
            <w:pPr>
              <w:spacing w:before="40" w:after="40"/>
              <w:ind w:left="85"/>
            </w:pPr>
            <w:r>
              <w:rPr>
                <w:rFonts w:ascii="Arial" w:hAnsi="Arial"/>
                <w:color w:val="464646"/>
                <w:sz w:val="19"/>
              </w:rPr>
              <w:t>Ausrichtung</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77944E3" w14:textId="77777777" w:rsidR="004F6226" w:rsidRDefault="00000000">
            <w:pPr>
              <w:spacing w:before="40" w:after="40"/>
              <w:ind w:left="85"/>
            </w:pPr>
            <w:r>
              <w:rPr>
                <w:rFonts w:ascii="Arial" w:hAnsi="Arial"/>
                <w:color w:val="464646"/>
                <w:sz w:val="19"/>
              </w:rPr>
              <w:t>Linksbündig empfohlen</w:t>
            </w:r>
          </w:p>
        </w:tc>
      </w:tr>
      <w:tr w:rsidR="004F6226" w:rsidRPr="005D56DE" w14:paraId="05D9FE39"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1E2277B" w14:textId="77777777" w:rsidR="004F6226" w:rsidRDefault="00000000">
            <w:pPr>
              <w:spacing w:before="40" w:after="40"/>
              <w:ind w:left="85"/>
            </w:pPr>
            <w:r>
              <w:rPr>
                <w:rFonts w:ascii="Arial" w:hAnsi="Arial"/>
                <w:color w:val="464646"/>
                <w:sz w:val="19"/>
              </w:rPr>
              <w:t>Zweizeiligkeit</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3C117C4A" w14:textId="77777777" w:rsidR="004F6226" w:rsidRPr="00845F59" w:rsidRDefault="00000000">
            <w:pPr>
              <w:spacing w:before="40" w:after="40"/>
              <w:ind w:left="85"/>
              <w:rPr>
                <w:lang w:val="de-DE"/>
              </w:rPr>
            </w:pPr>
            <w:r>
              <w:rPr>
                <w:rFonts w:ascii="Arial" w:hAnsi="Arial"/>
                <w:color w:val="464646"/>
                <w:sz w:val="19"/>
                <w:lang w:val="de-DE"/>
              </w:rPr>
              <w:t>Immer zweizeilig · Zeilenumbruch nach erstem Satz obligatorisch</w:t>
            </w:r>
          </w:p>
        </w:tc>
      </w:tr>
      <w:tr w:rsidR="004F6226" w:rsidRPr="005D56DE" w14:paraId="7B50F744"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16FA944C" w14:textId="77777777" w:rsidR="004F6226" w:rsidRDefault="00000000">
            <w:pPr>
              <w:spacing w:before="40" w:after="40"/>
              <w:ind w:left="85"/>
            </w:pPr>
            <w:r>
              <w:rPr>
                <w:rFonts w:ascii="Arial" w:hAnsi="Arial"/>
                <w:color w:val="464646"/>
                <w:sz w:val="19"/>
              </w:rPr>
              <w:t>Untertitel</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2617D4F1" w14:textId="77777777" w:rsidR="004F6226" w:rsidRPr="00845F59" w:rsidRDefault="00000000">
            <w:pPr>
              <w:spacing w:before="40" w:after="40"/>
              <w:ind w:left="85"/>
              <w:rPr>
                <w:lang w:val="de-DE"/>
              </w:rPr>
            </w:pPr>
            <w:r>
              <w:rPr>
                <w:rFonts w:ascii="Arial" w:hAnsi="Arial"/>
                <w:color w:val="464646"/>
                <w:sz w:val="19"/>
                <w:lang w:val="de-DE"/>
              </w:rPr>
              <w:t>Kein Untertitel für NIKOS-Gesamtplattform</w:t>
            </w:r>
          </w:p>
        </w:tc>
      </w:tr>
    </w:tbl>
    <w:p w14:paraId="6C2AE41C" w14:textId="77777777" w:rsidR="004F6226" w:rsidRPr="00845F59" w:rsidRDefault="004F6226">
      <w:pPr>
        <w:rPr>
          <w:lang w:val="de-DE"/>
        </w:rPr>
      </w:pPr>
    </w:p>
    <w:p w14:paraId="447E027A" w14:textId="77777777" w:rsidR="004F6226" w:rsidRDefault="00000000">
      <w:pPr>
        <w:pStyle w:val="berschrift2"/>
        <w:spacing w:before="240" w:after="120"/>
      </w:pPr>
      <w:r>
        <w:rPr>
          <w:rFonts w:ascii="Arial" w:hAnsi="Arial"/>
          <w:color w:val="464646"/>
        </w:rPr>
        <w:t>2.3  Visuelles Stilmittel 'funktioniert'</w:t>
      </w:r>
    </w:p>
    <w:tbl>
      <w:tblPr>
        <w:tblStyle w:val="Tabellenraster"/>
        <w:tblW w:w="0" w:type="auto"/>
        <w:tblLook w:val="04A0" w:firstRow="1" w:lastRow="0" w:firstColumn="1" w:lastColumn="0" w:noHBand="0" w:noVBand="1"/>
      </w:tblPr>
      <w:tblGrid>
        <w:gridCol w:w="3118"/>
        <w:gridCol w:w="6236"/>
      </w:tblGrid>
      <w:tr w:rsidR="004F6226" w14:paraId="25847AD3"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3131E959" w14:textId="77777777" w:rsidR="004F6226" w:rsidRDefault="00000000">
            <w:pPr>
              <w:spacing w:before="40" w:after="40"/>
              <w:ind w:left="85"/>
            </w:pPr>
            <w:r>
              <w:rPr>
                <w:rFonts w:ascii="Arial" w:hAnsi="Arial"/>
                <w:b/>
                <w:color w:val="1A1A1A"/>
                <w:sz w:val="19"/>
              </w:rPr>
              <w:t>Eigenschaft</w:t>
            </w:r>
          </w:p>
        </w:tc>
        <w:tc>
          <w:tcPr>
            <w:tcW w:w="6236" w:type="dxa"/>
            <w:tcBorders>
              <w:top w:val="single" w:sz="4" w:space="0" w:color="CCCCCC"/>
              <w:left w:val="single" w:sz="4" w:space="0" w:color="CCCCCC"/>
              <w:bottom w:val="single" w:sz="4" w:space="0" w:color="CCCCCC"/>
              <w:right w:val="single" w:sz="4" w:space="0" w:color="CCCCCC"/>
            </w:tcBorders>
            <w:shd w:val="clear" w:color="auto" w:fill="EBEBEB"/>
          </w:tcPr>
          <w:p w14:paraId="62D1CBCE" w14:textId="77777777" w:rsidR="004F6226" w:rsidRDefault="00000000">
            <w:pPr>
              <w:spacing w:before="40" w:after="40"/>
              <w:ind w:left="85"/>
            </w:pPr>
            <w:r>
              <w:rPr>
                <w:rFonts w:ascii="Arial" w:hAnsi="Arial"/>
                <w:b/>
                <w:color w:val="1A1A1A"/>
                <w:sz w:val="19"/>
              </w:rPr>
              <w:t>Festlegung</w:t>
            </w:r>
          </w:p>
        </w:tc>
      </w:tr>
      <w:tr w:rsidR="004F6226" w14:paraId="595EE27E"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668B416" w14:textId="77777777" w:rsidR="004F6226" w:rsidRDefault="00000000">
            <w:pPr>
              <w:spacing w:before="40" w:after="40"/>
              <w:ind w:left="85"/>
            </w:pPr>
            <w:r>
              <w:rPr>
                <w:rFonts w:ascii="Arial" w:hAnsi="Arial"/>
                <w:color w:val="464646"/>
                <w:sz w:val="19"/>
              </w:rPr>
              <w:t>Typografie</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9D19C1D" w14:textId="77777777" w:rsidR="004F6226" w:rsidRDefault="00000000">
            <w:pPr>
              <w:spacing w:before="40" w:after="40"/>
              <w:ind w:left="85"/>
            </w:pPr>
            <w:r>
              <w:rPr>
                <w:rFonts w:ascii="Arial" w:hAnsi="Arial"/>
                <w:color w:val="464646"/>
                <w:sz w:val="19"/>
              </w:rPr>
              <w:t>Exo 2, Semi Bold</w:t>
            </w:r>
          </w:p>
        </w:tc>
      </w:tr>
      <w:tr w:rsidR="004F6226" w:rsidRPr="005D56DE" w14:paraId="3147CEA1"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2823F370" w14:textId="77777777" w:rsidR="004F6226" w:rsidRDefault="00000000">
            <w:pPr>
              <w:spacing w:before="40" w:after="40"/>
              <w:ind w:left="85"/>
            </w:pPr>
            <w:r>
              <w:rPr>
                <w:rFonts w:ascii="Arial" w:hAnsi="Arial"/>
                <w:color w:val="464646"/>
                <w:sz w:val="19"/>
              </w:rPr>
              <w:t>Größe</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063EC63D" w14:textId="77777777" w:rsidR="004F6226" w:rsidRPr="00845F59" w:rsidRDefault="00000000">
            <w:pPr>
              <w:spacing w:before="40" w:after="40"/>
              <w:ind w:left="85"/>
              <w:rPr>
                <w:lang w:val="de-DE"/>
              </w:rPr>
            </w:pPr>
            <w:r>
              <w:rPr>
                <w:rFonts w:ascii="Arial" w:hAnsi="Arial"/>
                <w:color w:val="464646"/>
                <w:sz w:val="19"/>
                <w:lang w:val="de-DE"/>
              </w:rPr>
              <w:t>Variabel je Kontext – visuell dominant, keine feste Größenregel</w:t>
            </w:r>
          </w:p>
        </w:tc>
      </w:tr>
      <w:tr w:rsidR="004F6226" w14:paraId="741A081D"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2ACEC05F" w14:textId="77777777" w:rsidR="004F6226" w:rsidRDefault="00000000">
            <w:pPr>
              <w:spacing w:before="40" w:after="40"/>
              <w:ind w:left="85"/>
            </w:pPr>
            <w:r>
              <w:rPr>
                <w:rFonts w:ascii="Arial" w:hAnsi="Arial"/>
                <w:color w:val="464646"/>
                <w:sz w:val="19"/>
              </w:rPr>
              <w:t>Orange-Hervorhebung</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8B6B3BC" w14:textId="77777777" w:rsidR="004F6226" w:rsidRDefault="00000000">
            <w:pPr>
              <w:spacing w:before="40" w:after="40"/>
              <w:ind w:left="85"/>
            </w:pPr>
            <w:r>
              <w:rPr>
                <w:rFonts w:ascii="Arial" w:hAnsi="Arial"/>
                <w:color w:val="464646"/>
                <w:sz w:val="19"/>
              </w:rPr>
              <w:t>Optional: 'funk' in #FF6600</w:t>
            </w:r>
          </w:p>
        </w:tc>
      </w:tr>
      <w:tr w:rsidR="004F6226" w14:paraId="0FD5B793"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25B6320E" w14:textId="77777777" w:rsidR="004F6226" w:rsidRDefault="00000000">
            <w:pPr>
              <w:spacing w:before="40" w:after="40"/>
              <w:ind w:left="85"/>
            </w:pPr>
            <w:r>
              <w:rPr>
                <w:rFonts w:ascii="Arial" w:hAnsi="Arial"/>
                <w:color w:val="464646"/>
                <w:sz w:val="19"/>
              </w:rPr>
              <w:t>Umsetzung Web</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59AAFDC1" w14:textId="77777777" w:rsidR="004F6226" w:rsidRDefault="00000000">
            <w:pPr>
              <w:spacing w:before="40" w:after="40"/>
              <w:ind w:left="85"/>
            </w:pPr>
            <w:r>
              <w:rPr>
                <w:rFonts w:ascii="Arial" w:hAnsi="Arial"/>
                <w:color w:val="464646"/>
                <w:sz w:val="19"/>
              </w:rPr>
              <w:t>Text mit CSS · SVG nur für Print / High-Fidelity</w:t>
            </w:r>
          </w:p>
        </w:tc>
      </w:tr>
      <w:tr w:rsidR="004F6226" w:rsidRPr="005D56DE" w14:paraId="346C4DAF"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14F02971" w14:textId="77777777" w:rsidR="004F6226" w:rsidRDefault="00000000">
            <w:pPr>
              <w:spacing w:before="40" w:after="40"/>
              <w:ind w:left="85"/>
            </w:pPr>
            <w:r>
              <w:rPr>
                <w:rFonts w:ascii="Arial" w:hAnsi="Arial"/>
                <w:color w:val="464646"/>
                <w:sz w:val="19"/>
              </w:rPr>
              <w:t>Einsatz</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C729FE0" w14:textId="77777777" w:rsidR="004F6226" w:rsidRPr="00845F59" w:rsidRDefault="00000000">
            <w:pPr>
              <w:spacing w:before="40" w:after="40"/>
              <w:ind w:left="85"/>
              <w:rPr>
                <w:lang w:val="de-DE"/>
              </w:rPr>
            </w:pPr>
            <w:r>
              <w:rPr>
                <w:rFonts w:ascii="Arial" w:hAnsi="Arial"/>
                <w:color w:val="464646"/>
                <w:sz w:val="19"/>
                <w:lang w:val="de-DE"/>
              </w:rPr>
              <w:t>Sparsam · nur in zentralen Motiven (Hero, Kampagne) · nie im Fließtext · nie dekorativ</w:t>
            </w:r>
          </w:p>
        </w:tc>
      </w:tr>
    </w:tbl>
    <w:p w14:paraId="39ED0F56" w14:textId="77777777" w:rsidR="004F6226" w:rsidRPr="00845F59" w:rsidRDefault="004F6226">
      <w:pPr>
        <w:rPr>
          <w:lang w:val="de-DE"/>
        </w:rPr>
      </w:pPr>
    </w:p>
    <w:p w14:paraId="56722B23" w14:textId="77777777" w:rsidR="004F6226" w:rsidRPr="00845F59" w:rsidRDefault="00000000">
      <w:pPr>
        <w:pStyle w:val="berschrift1"/>
        <w:pBdr>
          <w:bottom w:val="single" w:sz="6" w:space="4" w:color="FF6600"/>
        </w:pBdr>
        <w:spacing w:before="360" w:after="160"/>
        <w:rPr>
          <w:lang w:val="de-DE"/>
        </w:rPr>
      </w:pPr>
      <w:r>
        <w:rPr>
          <w:rFonts w:ascii="Arial" w:hAnsi="Arial"/>
          <w:color w:val="1A1A1A"/>
          <w:sz w:val="32"/>
          <w:lang w:val="de-DE"/>
        </w:rPr>
        <w:t>3  Typografisches System</w:t>
      </w:r>
    </w:p>
    <w:p w14:paraId="74EDAFD5" w14:textId="77777777" w:rsidR="004F6226" w:rsidRPr="00845F59" w:rsidRDefault="00000000">
      <w:pPr>
        <w:pStyle w:val="berschrift2"/>
        <w:spacing w:before="240" w:after="120"/>
        <w:rPr>
          <w:lang w:val="de-DE"/>
        </w:rPr>
      </w:pPr>
      <w:r>
        <w:rPr>
          <w:rFonts w:ascii="Arial" w:hAnsi="Arial"/>
          <w:color w:val="464646"/>
          <w:lang w:val="de-DE"/>
        </w:rPr>
        <w:t>3.1  Schrift-Stack (verbindlich)</w:t>
      </w:r>
    </w:p>
    <w:tbl>
      <w:tblPr>
        <w:tblStyle w:val="Tabellenraster"/>
        <w:tblW w:w="0" w:type="auto"/>
        <w:tblLook w:val="04A0" w:firstRow="1" w:lastRow="0" w:firstColumn="1" w:lastColumn="0" w:noHBand="0" w:noVBand="1"/>
      </w:tblPr>
      <w:tblGrid>
        <w:gridCol w:w="1984"/>
        <w:gridCol w:w="1701"/>
        <w:gridCol w:w="2551"/>
        <w:gridCol w:w="1701"/>
        <w:gridCol w:w="1417"/>
      </w:tblGrid>
      <w:tr w:rsidR="004F6226" w14:paraId="1ECA903A" w14:textId="77777777">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5D7F8194" w14:textId="77777777" w:rsidR="004F6226" w:rsidRDefault="00000000">
            <w:pPr>
              <w:spacing w:before="40" w:after="40"/>
              <w:ind w:left="85"/>
            </w:pPr>
            <w:r>
              <w:rPr>
                <w:rFonts w:ascii="Arial" w:hAnsi="Arial"/>
                <w:b/>
                <w:color w:val="1A1A1A"/>
                <w:sz w:val="19"/>
              </w:rPr>
              <w:t>Schrift</w:t>
            </w:r>
          </w:p>
        </w:tc>
        <w:tc>
          <w:tcPr>
            <w:tcW w:w="1701" w:type="dxa"/>
            <w:tcBorders>
              <w:top w:val="single" w:sz="4" w:space="0" w:color="CCCCCC"/>
              <w:left w:val="single" w:sz="4" w:space="0" w:color="CCCCCC"/>
              <w:bottom w:val="single" w:sz="4" w:space="0" w:color="CCCCCC"/>
              <w:right w:val="single" w:sz="4" w:space="0" w:color="CCCCCC"/>
            </w:tcBorders>
            <w:shd w:val="clear" w:color="auto" w:fill="EBEBEB"/>
          </w:tcPr>
          <w:p w14:paraId="7F9AE6B3" w14:textId="77777777" w:rsidR="004F6226" w:rsidRDefault="00000000">
            <w:pPr>
              <w:spacing w:before="40" w:after="40"/>
              <w:ind w:left="85"/>
            </w:pPr>
            <w:r>
              <w:rPr>
                <w:rFonts w:ascii="Arial" w:hAnsi="Arial"/>
                <w:b/>
                <w:color w:val="1A1A1A"/>
                <w:sz w:val="19"/>
              </w:rPr>
              <w:t>Bezug</w:t>
            </w:r>
          </w:p>
        </w:tc>
        <w:tc>
          <w:tcPr>
            <w:tcW w:w="2551" w:type="dxa"/>
            <w:tcBorders>
              <w:top w:val="single" w:sz="4" w:space="0" w:color="CCCCCC"/>
              <w:left w:val="single" w:sz="4" w:space="0" w:color="CCCCCC"/>
              <w:bottom w:val="single" w:sz="4" w:space="0" w:color="CCCCCC"/>
              <w:right w:val="single" w:sz="4" w:space="0" w:color="CCCCCC"/>
            </w:tcBorders>
            <w:shd w:val="clear" w:color="auto" w:fill="EBEBEB"/>
          </w:tcPr>
          <w:p w14:paraId="74915C5B" w14:textId="77777777" w:rsidR="004F6226" w:rsidRDefault="00000000">
            <w:pPr>
              <w:spacing w:before="40" w:after="40"/>
              <w:ind w:left="85"/>
            </w:pPr>
            <w:r>
              <w:rPr>
                <w:rFonts w:ascii="Arial" w:hAnsi="Arial"/>
                <w:b/>
                <w:color w:val="1A1A1A"/>
                <w:sz w:val="19"/>
              </w:rPr>
              <w:t>Einsatz</w:t>
            </w:r>
          </w:p>
        </w:tc>
        <w:tc>
          <w:tcPr>
            <w:tcW w:w="1701" w:type="dxa"/>
            <w:tcBorders>
              <w:top w:val="single" w:sz="4" w:space="0" w:color="CCCCCC"/>
              <w:left w:val="single" w:sz="4" w:space="0" w:color="CCCCCC"/>
              <w:bottom w:val="single" w:sz="4" w:space="0" w:color="CCCCCC"/>
              <w:right w:val="single" w:sz="4" w:space="0" w:color="CCCCCC"/>
            </w:tcBorders>
            <w:shd w:val="clear" w:color="auto" w:fill="EBEBEB"/>
          </w:tcPr>
          <w:p w14:paraId="07910EAA" w14:textId="77777777" w:rsidR="004F6226" w:rsidRDefault="00000000">
            <w:pPr>
              <w:spacing w:before="40" w:after="40"/>
              <w:ind w:left="85"/>
            </w:pPr>
            <w:r>
              <w:rPr>
                <w:rFonts w:ascii="Arial" w:hAnsi="Arial"/>
                <w:b/>
                <w:color w:val="1A1A1A"/>
                <w:sz w:val="19"/>
              </w:rPr>
              <w:t>Gewicht</w:t>
            </w:r>
          </w:p>
        </w:tc>
        <w:tc>
          <w:tcPr>
            <w:tcW w:w="1417" w:type="dxa"/>
            <w:tcBorders>
              <w:top w:val="single" w:sz="4" w:space="0" w:color="CCCCCC"/>
              <w:left w:val="single" w:sz="4" w:space="0" w:color="CCCCCC"/>
              <w:bottom w:val="single" w:sz="4" w:space="0" w:color="CCCCCC"/>
              <w:right w:val="single" w:sz="4" w:space="0" w:color="CCCCCC"/>
            </w:tcBorders>
            <w:shd w:val="clear" w:color="auto" w:fill="EBEBEB"/>
          </w:tcPr>
          <w:p w14:paraId="62EC501F" w14:textId="77777777" w:rsidR="004F6226" w:rsidRDefault="00000000">
            <w:pPr>
              <w:spacing w:before="40" w:after="40"/>
              <w:ind w:left="85"/>
            </w:pPr>
            <w:r>
              <w:rPr>
                <w:rFonts w:ascii="Arial" w:hAnsi="Arial"/>
                <w:b/>
                <w:color w:val="1A1A1A"/>
                <w:sz w:val="19"/>
              </w:rPr>
              <w:t>Lizenz</w:t>
            </w:r>
          </w:p>
        </w:tc>
      </w:tr>
      <w:tr w:rsidR="004F6226" w14:paraId="0899641B" w14:textId="77777777">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5C0BC82D" w14:textId="77777777" w:rsidR="004F6226" w:rsidRDefault="00000000">
            <w:pPr>
              <w:spacing w:before="40" w:after="40"/>
              <w:ind w:left="85"/>
            </w:pPr>
            <w:r>
              <w:rPr>
                <w:rFonts w:ascii="Arial" w:hAnsi="Arial"/>
                <w:color w:val="464646"/>
                <w:sz w:val="19"/>
              </w:rPr>
              <w:t>Eurostile LT Std Ext Two</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4B0B4EA6" w14:textId="77777777" w:rsidR="004F6226" w:rsidRPr="00845F59" w:rsidRDefault="00000000">
            <w:pPr>
              <w:spacing w:before="40" w:after="40"/>
              <w:ind w:left="85"/>
              <w:rPr>
                <w:lang w:val="de-DE"/>
              </w:rPr>
            </w:pPr>
            <w:r>
              <w:rPr>
                <w:rFonts w:ascii="Arial" w:hAnsi="Arial"/>
                <w:color w:val="464646"/>
                <w:sz w:val="19"/>
                <w:lang w:val="de-DE"/>
              </w:rPr>
              <w:t>SVG-Pfade (keine Web-Font)</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0BD50A27" w14:textId="77777777" w:rsidR="004F6226" w:rsidRDefault="00000000">
            <w:pPr>
              <w:spacing w:before="40" w:after="40"/>
              <w:ind w:left="85"/>
            </w:pPr>
            <w:r>
              <w:rPr>
                <w:rFonts w:ascii="Arial" w:hAnsi="Arial"/>
                <w:color w:val="464646"/>
                <w:sz w:val="19"/>
              </w:rPr>
              <w:t>NIKOS-Logos · Modullogos · Claim als SVG</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06F33777" w14:textId="77777777" w:rsidR="004F6226" w:rsidRDefault="00000000">
            <w:pPr>
              <w:spacing w:before="40" w:after="40"/>
              <w:ind w:left="85"/>
            </w:pPr>
            <w:r>
              <w:rPr>
                <w:rFonts w:ascii="Arial" w:hAnsi="Arial"/>
                <w:color w:val="464646"/>
                <w:sz w:val="19"/>
              </w:rPr>
              <w:t>Bold + Roman</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3BA373AC" w14:textId="77777777" w:rsidR="004F6226" w:rsidRDefault="00000000">
            <w:pPr>
              <w:spacing w:before="40" w:after="40"/>
              <w:ind w:left="85"/>
            </w:pPr>
            <w:r>
              <w:rPr>
                <w:rFonts w:ascii="Arial" w:hAnsi="Arial"/>
                <w:color w:val="464646"/>
                <w:sz w:val="19"/>
              </w:rPr>
              <w:t>Nicht erforderlich</w:t>
            </w:r>
          </w:p>
        </w:tc>
      </w:tr>
      <w:tr w:rsidR="004F6226" w14:paraId="52FCE91D"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FA21262" w14:textId="77777777" w:rsidR="004F6226" w:rsidRDefault="00000000">
            <w:pPr>
              <w:spacing w:before="40" w:after="40"/>
              <w:ind w:left="85"/>
            </w:pPr>
            <w:r>
              <w:rPr>
                <w:rFonts w:ascii="Arial" w:hAnsi="Arial"/>
                <w:color w:val="464646"/>
                <w:sz w:val="19"/>
              </w:rPr>
              <w:t>Exo 2</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7A82ABF" w14:textId="77777777" w:rsidR="004F6226" w:rsidRDefault="00000000">
            <w:pPr>
              <w:spacing w:before="40" w:after="40"/>
              <w:ind w:left="85"/>
            </w:pPr>
            <w:r>
              <w:rPr>
                <w:rFonts w:ascii="Arial" w:hAnsi="Arial"/>
                <w:color w:val="464646"/>
                <w:sz w:val="19"/>
              </w:rPr>
              <w:t>Google Fonts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97C9FA7" w14:textId="77777777" w:rsidR="004F6226" w:rsidRDefault="00000000">
            <w:pPr>
              <w:spacing w:before="40" w:after="40"/>
              <w:ind w:left="85"/>
            </w:pPr>
            <w:r>
              <w:rPr>
                <w:rFonts w:ascii="Arial" w:hAnsi="Arial"/>
                <w:color w:val="464646"/>
                <w:sz w:val="19"/>
              </w:rPr>
              <w:t>RADACOM-Claim · Key Visual 'funktioniert'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D05A156" w14:textId="77777777" w:rsidR="004F6226" w:rsidRDefault="00000000">
            <w:pPr>
              <w:spacing w:before="40" w:after="40"/>
              <w:ind w:left="85"/>
            </w:pPr>
            <w:r>
              <w:rPr>
                <w:rFonts w:ascii="Arial" w:hAnsi="Arial"/>
                <w:color w:val="464646"/>
                <w:sz w:val="19"/>
              </w:rPr>
              <w:t>Regular (400) · Semi Bold (600)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7C0B27A5" w14:textId="77777777" w:rsidR="004F6226" w:rsidRDefault="00000000">
            <w:pPr>
              <w:spacing w:before="40" w:after="40"/>
              <w:ind w:left="85"/>
            </w:pPr>
            <w:r>
              <w:rPr>
                <w:rFonts w:ascii="Arial" w:hAnsi="Arial"/>
                <w:color w:val="464646"/>
                <w:sz w:val="19"/>
              </w:rPr>
              <w:t>Open Source (OFL)</w:t>
            </w:r>
          </w:p>
        </w:tc>
      </w:tr>
      <w:tr w:rsidR="004F6226" w14:paraId="4438410C" w14:textId="77777777">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4B87E742" w14:textId="77777777" w:rsidR="004F6226" w:rsidRDefault="00000000">
            <w:pPr>
              <w:spacing w:before="40" w:after="40"/>
              <w:ind w:left="85"/>
            </w:pPr>
            <w:r>
              <w:rPr>
                <w:rFonts w:ascii="Arial" w:hAnsi="Arial"/>
                <w:color w:val="464646"/>
                <w:sz w:val="19"/>
              </w:rPr>
              <w:t>Source Sans 3</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37BFB421" w14:textId="77777777" w:rsidR="004F6226" w:rsidRDefault="00000000">
            <w:pPr>
              <w:spacing w:before="40" w:after="40"/>
              <w:ind w:left="85"/>
            </w:pPr>
            <w:r>
              <w:rPr>
                <w:rFonts w:ascii="Arial" w:hAnsi="Arial"/>
                <w:color w:val="464646"/>
                <w:sz w:val="19"/>
              </w:rPr>
              <w:t>Google Fonts</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506E3812" w14:textId="77777777" w:rsidR="004F6226" w:rsidRPr="00845F59" w:rsidRDefault="00000000">
            <w:pPr>
              <w:spacing w:before="40" w:after="40"/>
              <w:ind w:left="85"/>
              <w:rPr>
                <w:lang w:val="de-DE"/>
              </w:rPr>
            </w:pPr>
            <w:r>
              <w:rPr>
                <w:rFonts w:ascii="Arial" w:hAnsi="Arial"/>
                <w:color w:val="464646"/>
                <w:sz w:val="19"/>
                <w:lang w:val="de-DE"/>
              </w:rPr>
              <w:t>Alle H1–H4 · gesamter Fließtext · beide Marken · alle Medien</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2F69DB77" w14:textId="77777777" w:rsidR="004F6226" w:rsidRDefault="00000000">
            <w:pPr>
              <w:spacing w:before="40" w:after="40"/>
              <w:ind w:left="85"/>
            </w:pPr>
            <w:r>
              <w:rPr>
                <w:rFonts w:ascii="Arial" w:hAnsi="Arial"/>
                <w:color w:val="464646"/>
                <w:sz w:val="19"/>
              </w:rPr>
              <w:t>Regular (400) · Bold (700)</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0B151E4E" w14:textId="77777777" w:rsidR="004F6226" w:rsidRDefault="00000000">
            <w:pPr>
              <w:spacing w:before="40" w:after="40"/>
              <w:ind w:left="85"/>
            </w:pPr>
            <w:r>
              <w:rPr>
                <w:rFonts w:ascii="Arial" w:hAnsi="Arial"/>
                <w:color w:val="464646"/>
                <w:sz w:val="19"/>
              </w:rPr>
              <w:t>Open Source (OFL)</w:t>
            </w:r>
          </w:p>
        </w:tc>
      </w:tr>
    </w:tbl>
    <w:p w14:paraId="3D24315E" w14:textId="77777777" w:rsidR="004F6226" w:rsidRDefault="004F6226"/>
    <w:p w14:paraId="3086ABFB" w14:textId="77777777" w:rsidR="004F6226" w:rsidRPr="00845F59" w:rsidRDefault="00000000">
      <w:pPr>
        <w:pBdr>
          <w:left w:val="single" w:sz="16" w:space="12" w:color="FF6600"/>
        </w:pBdr>
        <w:shd w:val="clear" w:color="auto" w:fill="FFF3E0"/>
        <w:spacing w:before="80" w:after="80"/>
        <w:ind w:left="283"/>
        <w:rPr>
          <w:lang w:val="de-DE"/>
        </w:rPr>
      </w:pPr>
      <w:r>
        <w:rPr>
          <w:rFonts w:ascii="Arial" w:hAnsi="Arial"/>
          <w:b/>
          <w:color w:val="464646"/>
          <w:sz w:val="21"/>
          <w:lang w:val="de-DE"/>
        </w:rPr>
        <w:t>Eurostile wird ausschließlich als SVG eingesetzt (Text zu Pfaden konvertiert). Kein @font-face, kein WOFF2, kein Font-Upload in Webflow, kein CSS-Fallback.</w:t>
      </w:r>
    </w:p>
    <w:p w14:paraId="398084F1" w14:textId="77777777" w:rsidR="004F6226" w:rsidRDefault="00000000">
      <w:pPr>
        <w:pStyle w:val="berschrift2"/>
        <w:spacing w:before="240" w:after="120"/>
      </w:pPr>
      <w:r>
        <w:rPr>
          <w:rFonts w:ascii="Arial" w:hAnsi="Arial"/>
          <w:color w:val="464646"/>
        </w:rPr>
        <w:t>3.2  Typografische Hierarchie</w:t>
      </w:r>
    </w:p>
    <w:tbl>
      <w:tblPr>
        <w:tblStyle w:val="Tabellenraster"/>
        <w:tblW w:w="0" w:type="auto"/>
        <w:tblLook w:val="04A0" w:firstRow="1" w:lastRow="0" w:firstColumn="1" w:lastColumn="0" w:noHBand="0" w:noVBand="1"/>
      </w:tblPr>
      <w:tblGrid>
        <w:gridCol w:w="2254"/>
        <w:gridCol w:w="1692"/>
        <w:gridCol w:w="1412"/>
        <w:gridCol w:w="1728"/>
        <w:gridCol w:w="2542"/>
      </w:tblGrid>
      <w:tr w:rsidR="004F6226" w14:paraId="5DE96B9D" w14:textId="77777777">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1278D357" w14:textId="77777777" w:rsidR="004F6226" w:rsidRDefault="00000000">
            <w:pPr>
              <w:spacing w:before="40" w:after="40"/>
              <w:ind w:left="85"/>
            </w:pPr>
            <w:r>
              <w:rPr>
                <w:rFonts w:ascii="Arial" w:hAnsi="Arial"/>
                <w:b/>
                <w:color w:val="1A1A1A"/>
                <w:sz w:val="19"/>
              </w:rPr>
              <w:t>Element</w:t>
            </w:r>
          </w:p>
        </w:tc>
        <w:tc>
          <w:tcPr>
            <w:tcW w:w="1701" w:type="dxa"/>
            <w:tcBorders>
              <w:top w:val="single" w:sz="4" w:space="0" w:color="CCCCCC"/>
              <w:left w:val="single" w:sz="4" w:space="0" w:color="CCCCCC"/>
              <w:bottom w:val="single" w:sz="4" w:space="0" w:color="CCCCCC"/>
              <w:right w:val="single" w:sz="4" w:space="0" w:color="CCCCCC"/>
            </w:tcBorders>
            <w:shd w:val="clear" w:color="auto" w:fill="EBEBEB"/>
          </w:tcPr>
          <w:p w14:paraId="40507684" w14:textId="77777777" w:rsidR="004F6226" w:rsidRDefault="00000000">
            <w:pPr>
              <w:spacing w:before="40" w:after="40"/>
              <w:ind w:left="85"/>
            </w:pPr>
            <w:r>
              <w:rPr>
                <w:rFonts w:ascii="Arial" w:hAnsi="Arial"/>
                <w:b/>
                <w:color w:val="1A1A1A"/>
                <w:sz w:val="19"/>
              </w:rPr>
              <w:t>Schrift</w:t>
            </w:r>
          </w:p>
        </w:tc>
        <w:tc>
          <w:tcPr>
            <w:tcW w:w="1417" w:type="dxa"/>
            <w:tcBorders>
              <w:top w:val="single" w:sz="4" w:space="0" w:color="CCCCCC"/>
              <w:left w:val="single" w:sz="4" w:space="0" w:color="CCCCCC"/>
              <w:bottom w:val="single" w:sz="4" w:space="0" w:color="CCCCCC"/>
              <w:right w:val="single" w:sz="4" w:space="0" w:color="CCCCCC"/>
            </w:tcBorders>
            <w:shd w:val="clear" w:color="auto" w:fill="EBEBEB"/>
          </w:tcPr>
          <w:p w14:paraId="69DF6B7C" w14:textId="77777777" w:rsidR="004F6226" w:rsidRDefault="00000000">
            <w:pPr>
              <w:spacing w:before="40" w:after="40"/>
              <w:ind w:left="85"/>
            </w:pPr>
            <w:r>
              <w:rPr>
                <w:rFonts w:ascii="Arial" w:hAnsi="Arial"/>
                <w:b/>
                <w:color w:val="1A1A1A"/>
                <w:sz w:val="19"/>
              </w:rPr>
              <w:t>Gewicht</w:t>
            </w:r>
          </w:p>
        </w:tc>
        <w:tc>
          <w:tcPr>
            <w:tcW w:w="1417" w:type="dxa"/>
            <w:tcBorders>
              <w:top w:val="single" w:sz="4" w:space="0" w:color="CCCCCC"/>
              <w:left w:val="single" w:sz="4" w:space="0" w:color="CCCCCC"/>
              <w:bottom w:val="single" w:sz="4" w:space="0" w:color="CCCCCC"/>
              <w:right w:val="single" w:sz="4" w:space="0" w:color="CCCCCC"/>
            </w:tcBorders>
            <w:shd w:val="clear" w:color="auto" w:fill="EBEBEB"/>
          </w:tcPr>
          <w:p w14:paraId="3B2B6377" w14:textId="77777777" w:rsidR="004F6226" w:rsidRDefault="00000000">
            <w:pPr>
              <w:spacing w:before="40" w:after="40"/>
              <w:ind w:left="85"/>
            </w:pPr>
            <w:r>
              <w:rPr>
                <w:rFonts w:ascii="Arial" w:hAnsi="Arial"/>
                <w:b/>
                <w:color w:val="1A1A1A"/>
                <w:sz w:val="19"/>
              </w:rPr>
              <w:t>Größe Web</w:t>
            </w:r>
          </w:p>
        </w:tc>
        <w:tc>
          <w:tcPr>
            <w:tcW w:w="2551" w:type="dxa"/>
            <w:tcBorders>
              <w:top w:val="single" w:sz="4" w:space="0" w:color="CCCCCC"/>
              <w:left w:val="single" w:sz="4" w:space="0" w:color="CCCCCC"/>
              <w:bottom w:val="single" w:sz="4" w:space="0" w:color="CCCCCC"/>
              <w:right w:val="single" w:sz="4" w:space="0" w:color="CCCCCC"/>
            </w:tcBorders>
            <w:shd w:val="clear" w:color="auto" w:fill="EBEBEB"/>
          </w:tcPr>
          <w:p w14:paraId="0A93A9E5" w14:textId="77777777" w:rsidR="004F6226" w:rsidRDefault="00000000">
            <w:pPr>
              <w:spacing w:before="40" w:after="40"/>
              <w:ind w:left="85"/>
            </w:pPr>
            <w:r>
              <w:rPr>
                <w:rFonts w:ascii="Arial" w:hAnsi="Arial"/>
                <w:b/>
                <w:color w:val="1A1A1A"/>
                <w:sz w:val="19"/>
              </w:rPr>
              <w:t>Webflow-Klasse</w:t>
            </w:r>
          </w:p>
        </w:tc>
      </w:tr>
      <w:tr w:rsidR="004F6226" w14:paraId="276EADE8"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5ED2536E" w14:textId="77777777" w:rsidR="004F6226" w:rsidRDefault="00000000">
            <w:pPr>
              <w:spacing w:before="40" w:after="40"/>
              <w:ind w:left="85"/>
            </w:pPr>
            <w:r>
              <w:rPr>
                <w:rFonts w:ascii="Arial" w:hAnsi="Arial"/>
                <w:color w:val="464646"/>
                <w:sz w:val="19"/>
              </w:rPr>
              <w:t>H1</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45D7844B"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77FB0935" w14:textId="77777777" w:rsidR="004F6226" w:rsidRDefault="00000000">
            <w:pPr>
              <w:spacing w:before="40" w:after="40"/>
              <w:ind w:left="85"/>
            </w:pPr>
            <w:r>
              <w:rPr>
                <w:rFonts w:ascii="Arial" w:hAnsi="Arial"/>
                <w:color w:val="464646"/>
                <w:sz w:val="19"/>
              </w:rPr>
              <w:t>Bold (700)</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749D3FE5" w14:textId="77777777" w:rsidR="004F6226" w:rsidRDefault="00000000">
            <w:pPr>
              <w:spacing w:before="40" w:after="40"/>
              <w:ind w:left="85"/>
            </w:pPr>
            <w:r>
              <w:rPr>
                <w:rFonts w:ascii="Arial" w:hAnsi="Arial"/>
                <w:color w:val="464646"/>
                <w:sz w:val="19"/>
              </w:rPr>
              <w:t>48 px</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4FA927F4" w14:textId="77777777" w:rsidR="004F6226" w:rsidRDefault="00000000">
            <w:pPr>
              <w:spacing w:before="40" w:after="40"/>
              <w:ind w:left="85"/>
            </w:pPr>
            <w:r>
              <w:rPr>
                <w:rFonts w:ascii="Arial" w:hAnsi="Arial"/>
                <w:color w:val="464646"/>
                <w:sz w:val="19"/>
              </w:rPr>
              <w:t>heading-xl</w:t>
            </w:r>
          </w:p>
        </w:tc>
      </w:tr>
      <w:tr w:rsidR="004F6226" w14:paraId="4867439C"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C127732" w14:textId="77777777" w:rsidR="004F6226" w:rsidRDefault="00000000">
            <w:pPr>
              <w:spacing w:before="40" w:after="40"/>
              <w:ind w:left="85"/>
            </w:pPr>
            <w:r>
              <w:rPr>
                <w:rFonts w:ascii="Arial" w:hAnsi="Arial"/>
                <w:color w:val="464646"/>
                <w:sz w:val="19"/>
              </w:rPr>
              <w:t>H2</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B7391CE"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BAD611B" w14:textId="77777777" w:rsidR="004F6226" w:rsidRDefault="00000000">
            <w:pPr>
              <w:spacing w:before="40" w:after="40"/>
              <w:ind w:left="85"/>
            </w:pPr>
            <w:r>
              <w:rPr>
                <w:rFonts w:ascii="Arial" w:hAnsi="Arial"/>
                <w:color w:val="464646"/>
                <w:sz w:val="19"/>
              </w:rPr>
              <w:t>Bold (700)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35731769" w14:textId="77777777" w:rsidR="004F6226" w:rsidRDefault="00000000">
            <w:pPr>
              <w:spacing w:before="40" w:after="40"/>
              <w:ind w:left="85"/>
            </w:pPr>
            <w:r>
              <w:rPr>
                <w:rFonts w:ascii="Arial" w:hAnsi="Arial"/>
                <w:color w:val="464646"/>
                <w:sz w:val="19"/>
              </w:rPr>
              <w:t>36 px</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B55DF61" w14:textId="77777777" w:rsidR="004F6226" w:rsidRDefault="00000000">
            <w:pPr>
              <w:spacing w:before="40" w:after="40"/>
              <w:ind w:left="85"/>
            </w:pPr>
            <w:r>
              <w:rPr>
                <w:rFonts w:ascii="Arial" w:hAnsi="Arial"/>
                <w:color w:val="464646"/>
                <w:sz w:val="19"/>
              </w:rPr>
              <w:t>heading-l</w:t>
            </w:r>
          </w:p>
        </w:tc>
      </w:tr>
      <w:tr w:rsidR="004F6226" w14:paraId="0FF6F927"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3C999A6E" w14:textId="77777777" w:rsidR="004F6226" w:rsidRDefault="00000000">
            <w:pPr>
              <w:spacing w:before="40" w:after="40"/>
              <w:ind w:left="85"/>
            </w:pPr>
            <w:r>
              <w:rPr>
                <w:rFonts w:ascii="Arial" w:hAnsi="Arial"/>
                <w:color w:val="464646"/>
                <w:sz w:val="19"/>
              </w:rPr>
              <w:lastRenderedPageBreak/>
              <w:t>H3</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6BC630DF"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2D4DBCB8" w14:textId="77777777" w:rsidR="004F6226" w:rsidRDefault="00000000">
            <w:pPr>
              <w:spacing w:before="40" w:after="40"/>
              <w:ind w:left="85"/>
            </w:pPr>
            <w:r>
              <w:rPr>
                <w:rFonts w:ascii="Arial" w:hAnsi="Arial"/>
                <w:color w:val="464646"/>
                <w:sz w:val="19"/>
              </w:rPr>
              <w:t>Bold (700)</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1A4DB34A" w14:textId="77777777" w:rsidR="004F6226" w:rsidRDefault="00000000">
            <w:pPr>
              <w:spacing w:before="40" w:after="40"/>
              <w:ind w:left="85"/>
            </w:pPr>
            <w:r>
              <w:rPr>
                <w:rFonts w:ascii="Arial" w:hAnsi="Arial"/>
                <w:color w:val="464646"/>
                <w:sz w:val="19"/>
              </w:rPr>
              <w:t>28 px</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31E3EC8F" w14:textId="77777777" w:rsidR="004F6226" w:rsidRDefault="00000000">
            <w:pPr>
              <w:spacing w:before="40" w:after="40"/>
              <w:ind w:left="85"/>
            </w:pPr>
            <w:r>
              <w:rPr>
                <w:rFonts w:ascii="Arial" w:hAnsi="Arial"/>
                <w:color w:val="464646"/>
                <w:sz w:val="19"/>
              </w:rPr>
              <w:t>heading-m</w:t>
            </w:r>
          </w:p>
        </w:tc>
      </w:tr>
      <w:tr w:rsidR="004F6226" w14:paraId="1875F10B"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0C1006C" w14:textId="77777777" w:rsidR="004F6226" w:rsidRDefault="00000000">
            <w:pPr>
              <w:spacing w:before="40" w:after="40"/>
              <w:ind w:left="85"/>
            </w:pPr>
            <w:r>
              <w:rPr>
                <w:rFonts w:ascii="Arial" w:hAnsi="Arial"/>
                <w:color w:val="464646"/>
                <w:sz w:val="19"/>
              </w:rPr>
              <w:t>H4</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739EC00"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41FA1C0" w14:textId="77777777" w:rsidR="004F6226" w:rsidRDefault="00000000">
            <w:pPr>
              <w:spacing w:before="40" w:after="40"/>
              <w:ind w:left="85"/>
            </w:pPr>
            <w:r>
              <w:rPr>
                <w:rFonts w:ascii="Arial" w:hAnsi="Arial"/>
                <w:color w:val="464646"/>
                <w:sz w:val="19"/>
              </w:rPr>
              <w:t>Bold (700)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C8D3637" w14:textId="77777777" w:rsidR="004F6226" w:rsidRDefault="00000000">
            <w:pPr>
              <w:spacing w:before="40" w:after="40"/>
              <w:ind w:left="85"/>
            </w:pPr>
            <w:r>
              <w:rPr>
                <w:rFonts w:ascii="Arial" w:hAnsi="Arial"/>
                <w:color w:val="464646"/>
                <w:sz w:val="19"/>
              </w:rPr>
              <w:t>22 px</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065B24C" w14:textId="77777777" w:rsidR="004F6226" w:rsidRDefault="00000000">
            <w:pPr>
              <w:spacing w:before="40" w:after="40"/>
              <w:ind w:left="85"/>
            </w:pPr>
            <w:r>
              <w:rPr>
                <w:rFonts w:ascii="Arial" w:hAnsi="Arial"/>
                <w:color w:val="464646"/>
                <w:sz w:val="19"/>
              </w:rPr>
              <w:t>heading-s</w:t>
            </w:r>
          </w:p>
        </w:tc>
      </w:tr>
      <w:tr w:rsidR="004F6226" w14:paraId="4BCF7673"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7FACE7E4" w14:textId="77777777" w:rsidR="004F6226" w:rsidRDefault="00000000">
            <w:pPr>
              <w:spacing w:before="40" w:after="40"/>
              <w:ind w:left="85"/>
            </w:pPr>
            <w:r>
              <w:rPr>
                <w:rFonts w:ascii="Arial" w:hAnsi="Arial"/>
                <w:color w:val="464646"/>
                <w:sz w:val="19"/>
              </w:rPr>
              <w:t>Fließtext groß</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27491F2C"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3B3DB2E0" w14:textId="77777777" w:rsidR="004F6226" w:rsidRDefault="00000000">
            <w:pPr>
              <w:spacing w:before="40" w:after="40"/>
              <w:ind w:left="85"/>
            </w:pPr>
            <w:r>
              <w:rPr>
                <w:rFonts w:ascii="Arial" w:hAnsi="Arial"/>
                <w:color w:val="464646"/>
                <w:sz w:val="19"/>
              </w:rPr>
              <w:t>Regular (400)</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490417B0" w14:textId="77777777" w:rsidR="004F6226" w:rsidRDefault="00000000">
            <w:pPr>
              <w:spacing w:before="40" w:after="40"/>
              <w:ind w:left="85"/>
            </w:pPr>
            <w:r>
              <w:rPr>
                <w:rFonts w:ascii="Arial" w:hAnsi="Arial"/>
                <w:color w:val="464646"/>
                <w:sz w:val="19"/>
              </w:rPr>
              <w:t>18 px</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3D0D8C63" w14:textId="77777777" w:rsidR="004F6226" w:rsidRDefault="00000000">
            <w:pPr>
              <w:spacing w:before="40" w:after="40"/>
              <w:ind w:left="85"/>
            </w:pPr>
            <w:r>
              <w:rPr>
                <w:rFonts w:ascii="Arial" w:hAnsi="Arial"/>
                <w:color w:val="464646"/>
                <w:sz w:val="19"/>
              </w:rPr>
              <w:t>body-l</w:t>
            </w:r>
          </w:p>
        </w:tc>
      </w:tr>
      <w:tr w:rsidR="004F6226" w14:paraId="789B235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0FFF45D" w14:textId="77777777" w:rsidR="004F6226" w:rsidRDefault="00000000">
            <w:pPr>
              <w:spacing w:before="40" w:after="40"/>
              <w:ind w:left="85"/>
            </w:pPr>
            <w:r>
              <w:rPr>
                <w:rFonts w:ascii="Arial" w:hAnsi="Arial"/>
                <w:color w:val="464646"/>
                <w:sz w:val="19"/>
              </w:rPr>
              <w:t>Fließtext mittel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64E84C7"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D489CD6" w14:textId="77777777" w:rsidR="004F6226" w:rsidRDefault="00000000">
            <w:pPr>
              <w:spacing w:before="40" w:after="40"/>
              <w:ind w:left="85"/>
            </w:pPr>
            <w:r>
              <w:rPr>
                <w:rFonts w:ascii="Arial" w:hAnsi="Arial"/>
                <w:color w:val="464646"/>
                <w:sz w:val="19"/>
              </w:rPr>
              <w:t>Regular (400)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5B58FB6" w14:textId="77777777" w:rsidR="004F6226" w:rsidRDefault="00000000">
            <w:pPr>
              <w:spacing w:before="40" w:after="40"/>
              <w:ind w:left="85"/>
            </w:pPr>
            <w:r>
              <w:rPr>
                <w:rFonts w:ascii="Arial" w:hAnsi="Arial"/>
                <w:color w:val="464646"/>
                <w:sz w:val="19"/>
              </w:rPr>
              <w:t>16 px</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1572E62" w14:textId="77777777" w:rsidR="004F6226" w:rsidRDefault="00000000">
            <w:pPr>
              <w:spacing w:before="40" w:after="40"/>
              <w:ind w:left="85"/>
            </w:pPr>
            <w:r>
              <w:rPr>
                <w:rFonts w:ascii="Arial" w:hAnsi="Arial"/>
                <w:color w:val="464646"/>
                <w:sz w:val="19"/>
              </w:rPr>
              <w:t>body-m</w:t>
            </w:r>
          </w:p>
        </w:tc>
      </w:tr>
      <w:tr w:rsidR="004F6226" w14:paraId="56C4B7EE"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72A7B438" w14:textId="77777777" w:rsidR="004F6226" w:rsidRDefault="00000000">
            <w:pPr>
              <w:spacing w:before="40" w:after="40"/>
              <w:ind w:left="85"/>
            </w:pPr>
            <w:r>
              <w:rPr>
                <w:rFonts w:ascii="Arial" w:hAnsi="Arial"/>
                <w:color w:val="464646"/>
                <w:sz w:val="19"/>
              </w:rPr>
              <w:t>Fließtext klein</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26B9ACAD"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3C2224B7" w14:textId="77777777" w:rsidR="004F6226" w:rsidRDefault="00000000">
            <w:pPr>
              <w:spacing w:before="40" w:after="40"/>
              <w:ind w:left="85"/>
            </w:pPr>
            <w:r>
              <w:rPr>
                <w:rFonts w:ascii="Arial" w:hAnsi="Arial"/>
                <w:color w:val="464646"/>
                <w:sz w:val="19"/>
              </w:rPr>
              <w:t>Regular (400)</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04E75F58" w14:textId="77777777" w:rsidR="004F6226" w:rsidRDefault="00000000">
            <w:pPr>
              <w:spacing w:before="40" w:after="40"/>
              <w:ind w:left="85"/>
            </w:pPr>
            <w:r>
              <w:rPr>
                <w:rFonts w:ascii="Arial" w:hAnsi="Arial"/>
                <w:color w:val="464646"/>
                <w:sz w:val="19"/>
              </w:rPr>
              <w:t>14 px</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3B4164CC" w14:textId="77777777" w:rsidR="004F6226" w:rsidRDefault="00000000">
            <w:pPr>
              <w:spacing w:before="40" w:after="40"/>
              <w:ind w:left="85"/>
            </w:pPr>
            <w:r>
              <w:rPr>
                <w:rFonts w:ascii="Arial" w:hAnsi="Arial"/>
                <w:color w:val="464646"/>
                <w:sz w:val="19"/>
              </w:rPr>
              <w:t>body-s</w:t>
            </w:r>
          </w:p>
        </w:tc>
      </w:tr>
      <w:tr w:rsidR="004F6226" w14:paraId="6C91E67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3D10CC9" w14:textId="77777777" w:rsidR="004F6226" w:rsidRDefault="00000000">
            <w:pPr>
              <w:spacing w:before="40" w:after="40"/>
              <w:ind w:left="85"/>
            </w:pPr>
            <w:r>
              <w:rPr>
                <w:rFonts w:ascii="Arial" w:hAnsi="Arial"/>
                <w:color w:val="464646"/>
                <w:sz w:val="19"/>
              </w:rPr>
              <w:t>Label / Metainfo</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5E4675E" w14:textId="77777777" w:rsidR="004F6226" w:rsidRDefault="00000000">
            <w:pPr>
              <w:spacing w:before="40" w:after="40"/>
              <w:ind w:left="85"/>
            </w:pPr>
            <w:r>
              <w:rPr>
                <w:rFonts w:ascii="Arial" w:hAnsi="Arial"/>
                <w:color w:val="464646"/>
                <w:sz w:val="19"/>
              </w:rPr>
              <w:t>Source Sans 3</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765E4DA6" w14:textId="77777777" w:rsidR="004F6226" w:rsidRDefault="00000000">
            <w:pPr>
              <w:spacing w:before="40" w:after="40"/>
              <w:ind w:left="85"/>
            </w:pPr>
            <w:r>
              <w:rPr>
                <w:rFonts w:ascii="Arial" w:hAnsi="Arial"/>
                <w:color w:val="464646"/>
                <w:sz w:val="19"/>
              </w:rPr>
              <w:t>Regular (400)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1AD5C49B" w14:textId="77777777" w:rsidR="004F6226" w:rsidRDefault="00000000">
            <w:pPr>
              <w:spacing w:before="40" w:after="40"/>
              <w:ind w:left="85"/>
            </w:pPr>
            <w:r>
              <w:rPr>
                <w:rFonts w:ascii="Arial" w:hAnsi="Arial"/>
                <w:color w:val="464646"/>
                <w:sz w:val="19"/>
              </w:rPr>
              <w:t>12–14 px</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5E425FC" w14:textId="77777777" w:rsidR="004F6226" w:rsidRDefault="00000000">
            <w:pPr>
              <w:spacing w:before="40" w:after="40"/>
              <w:ind w:left="85"/>
            </w:pPr>
            <w:r>
              <w:rPr>
                <w:rFonts w:ascii="Arial" w:hAnsi="Arial"/>
                <w:color w:val="464646"/>
                <w:sz w:val="19"/>
              </w:rPr>
              <w:t>label · Farbe #999999</w:t>
            </w:r>
          </w:p>
        </w:tc>
      </w:tr>
      <w:tr w:rsidR="004F6226" w14:paraId="13A2A51C"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3442A292" w14:textId="77777777" w:rsidR="004F6226" w:rsidRDefault="00000000">
            <w:pPr>
              <w:spacing w:before="40" w:after="40"/>
              <w:ind w:left="85"/>
            </w:pPr>
            <w:r>
              <w:rPr>
                <w:rFonts w:ascii="Arial" w:hAnsi="Arial"/>
                <w:color w:val="464646"/>
                <w:sz w:val="19"/>
              </w:rPr>
              <w:t>RADACOM-Claim</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7B6377F4" w14:textId="77777777" w:rsidR="004F6226" w:rsidRDefault="00000000">
            <w:pPr>
              <w:spacing w:before="40" w:after="40"/>
              <w:ind w:left="85"/>
            </w:pPr>
            <w:r>
              <w:rPr>
                <w:rFonts w:ascii="Arial" w:hAnsi="Arial"/>
                <w:color w:val="464646"/>
                <w:sz w:val="19"/>
              </w:rPr>
              <w:t>Exo 2</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31FDBF55" w14:textId="77777777" w:rsidR="004F6226" w:rsidRDefault="00000000">
            <w:pPr>
              <w:spacing w:before="40" w:after="40"/>
              <w:ind w:left="85"/>
            </w:pPr>
            <w:r>
              <w:rPr>
                <w:rFonts w:ascii="Arial" w:hAnsi="Arial"/>
                <w:color w:val="464646"/>
                <w:sz w:val="19"/>
              </w:rPr>
              <w:t>Semi Bold (600)</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6EA1E4BC" w14:textId="77777777" w:rsidR="004F6226" w:rsidRDefault="00000000">
            <w:pPr>
              <w:spacing w:before="40" w:after="40"/>
              <w:ind w:left="85"/>
            </w:pPr>
            <w:r>
              <w:rPr>
                <w:rFonts w:ascii="Arial" w:hAnsi="Arial"/>
                <w:color w:val="464646"/>
                <w:sz w:val="19"/>
              </w:rPr>
              <w:t>Kontextabhängig</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53D0FDBA" w14:textId="77777777" w:rsidR="004F6226" w:rsidRDefault="00000000">
            <w:pPr>
              <w:spacing w:before="40" w:after="40"/>
              <w:ind w:left="85"/>
            </w:pPr>
            <w:r>
              <w:rPr>
                <w:rFonts w:ascii="Arial" w:hAnsi="Arial"/>
                <w:color w:val="464646"/>
                <w:sz w:val="19"/>
              </w:rPr>
              <w:t>Trennpunkte #FF6600</w:t>
            </w:r>
          </w:p>
        </w:tc>
      </w:tr>
      <w:tr w:rsidR="004F6226" w14:paraId="16223A1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1A4E329" w14:textId="77777777" w:rsidR="004F6226" w:rsidRDefault="00000000">
            <w:pPr>
              <w:spacing w:before="40" w:after="40"/>
              <w:ind w:left="85"/>
            </w:pPr>
            <w:r>
              <w:rPr>
                <w:rFonts w:ascii="Arial" w:hAnsi="Arial"/>
                <w:color w:val="464646"/>
                <w:sz w:val="19"/>
              </w:rPr>
              <w:t>NIKOS-Claim</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DAB7A62" w14:textId="77777777" w:rsidR="004F6226" w:rsidRDefault="00000000">
            <w:pPr>
              <w:spacing w:before="40" w:after="40"/>
              <w:ind w:left="85"/>
            </w:pPr>
            <w:r>
              <w:rPr>
                <w:rFonts w:ascii="Arial" w:hAnsi="Arial"/>
                <w:color w:val="464646"/>
                <w:sz w:val="19"/>
              </w:rPr>
              <w:t>Eurostile (SVG)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0682B6F4" w14:textId="77777777" w:rsidR="004F6226" w:rsidRDefault="00000000">
            <w:pPr>
              <w:spacing w:before="40" w:after="40"/>
              <w:ind w:left="85"/>
            </w:pPr>
            <w:r>
              <w:rPr>
                <w:rFonts w:ascii="Arial" w:hAnsi="Arial"/>
                <w:color w:val="464646"/>
                <w:sz w:val="19"/>
              </w:rPr>
              <w:t>Bold</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FB16EB4" w14:textId="77777777" w:rsidR="004F6226" w:rsidRDefault="00000000">
            <w:pPr>
              <w:spacing w:before="40" w:after="40"/>
              <w:ind w:left="85"/>
            </w:pPr>
            <w:r>
              <w:rPr>
                <w:rFonts w:ascii="Arial" w:hAnsi="Arial"/>
                <w:color w:val="464646"/>
                <w:sz w:val="19"/>
              </w:rPr>
              <w:t>Im SVG festgelegt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4F0D4D8" w14:textId="77777777" w:rsidR="004F6226" w:rsidRDefault="00000000">
            <w:pPr>
              <w:spacing w:before="40" w:after="40"/>
              <w:ind w:left="85"/>
            </w:pPr>
            <w:r>
              <w:rPr>
                <w:rFonts w:ascii="Arial" w:hAnsi="Arial"/>
                <w:color w:val="464646"/>
                <w:sz w:val="19"/>
              </w:rPr>
              <w:t>88 % Glyphenskalierung</w:t>
            </w:r>
          </w:p>
        </w:tc>
      </w:tr>
      <w:tr w:rsidR="004F6226" w14:paraId="02C79755"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3A1A3840" w14:textId="77777777" w:rsidR="004F6226" w:rsidRDefault="00000000">
            <w:pPr>
              <w:spacing w:before="40" w:after="40"/>
              <w:ind w:left="85"/>
            </w:pPr>
            <w:r>
              <w:rPr>
                <w:rFonts w:ascii="Arial" w:hAnsi="Arial"/>
                <w:color w:val="464646"/>
                <w:sz w:val="19"/>
              </w:rPr>
              <w:t>NIKOS-Modulname [</w:t>
            </w:r>
            <w:r>
              <w:rPr>
                <w:rFonts w:ascii="Arial" w:hAnsi="Arial"/>
                <w:color w:val="464646"/>
                <w:sz w:val="19"/>
                <w:lang w:val="de-DE"/>
              </w:rPr>
              <w:t>'</w:t>
            </w:r>
            <w:r>
              <w:rPr>
                <w:rFonts w:ascii="Arial" w:hAnsi="Arial"/>
                <w:color w:val="464646"/>
                <w:sz w:val="19"/>
              </w:rPr>
              <w:t>modul</w:t>
            </w:r>
            <w:r>
              <w:rPr>
                <w:rFonts w:ascii="Arial" w:hAnsi="Arial"/>
                <w:color w:val="464646"/>
                <w:sz w:val="19"/>
                <w:lang w:val="de-DE"/>
              </w:rPr>
              <w:t>'</w:t>
            </w:r>
            <w:r>
              <w:rPr>
                <w:rFonts w:ascii="Arial" w:hAnsi="Arial"/>
                <w:color w:val="464646"/>
                <w:sz w:val="19"/>
              </w:rPr>
              <w:t>]²</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1AECD12F" w14:textId="77777777" w:rsidR="004F6226" w:rsidRDefault="00000000">
            <w:pPr>
              <w:spacing w:before="40" w:after="40"/>
              <w:ind w:left="85"/>
            </w:pPr>
            <w:r>
              <w:rPr>
                <w:rFonts w:ascii="Arial" w:hAnsi="Arial"/>
                <w:color w:val="464646"/>
                <w:sz w:val="19"/>
              </w:rPr>
              <w:t>Eurostile (SVG)</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0A21BB10" w14:textId="77777777" w:rsidR="004F6226" w:rsidRDefault="00000000">
            <w:pPr>
              <w:spacing w:before="40" w:after="40"/>
              <w:ind w:left="85"/>
            </w:pPr>
            <w:r>
              <w:rPr>
                <w:rFonts w:ascii="Arial" w:hAnsi="Arial"/>
                <w:color w:val="464646"/>
                <w:sz w:val="19"/>
              </w:rPr>
              <w:t>Roman</w:t>
            </w:r>
          </w:p>
        </w:tc>
        <w:tc>
          <w:tcPr>
            <w:tcW w:w="1417" w:type="dxa"/>
            <w:tcBorders>
              <w:top w:val="single" w:sz="4" w:space="0" w:color="CCCCCC"/>
              <w:left w:val="single" w:sz="4" w:space="0" w:color="CCCCCC"/>
              <w:bottom w:val="single" w:sz="4" w:space="0" w:color="CCCCCC"/>
              <w:right w:val="single" w:sz="4" w:space="0" w:color="CCCCCC"/>
            </w:tcBorders>
            <w:shd w:val="clear" w:color="auto" w:fill="F9F9F9"/>
          </w:tcPr>
          <w:p w14:paraId="4B121720" w14:textId="77777777" w:rsidR="004F6226" w:rsidRDefault="00000000">
            <w:pPr>
              <w:spacing w:before="40" w:after="40"/>
              <w:ind w:left="85"/>
            </w:pPr>
            <w:r>
              <w:rPr>
                <w:rFonts w:ascii="Arial" w:hAnsi="Arial"/>
                <w:color w:val="464646"/>
                <w:sz w:val="19"/>
              </w:rPr>
              <w:t>Im SVG festgelegt</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100DF6F4" w14:textId="77777777" w:rsidR="004F6226" w:rsidRDefault="00000000">
            <w:pPr>
              <w:spacing w:before="40" w:after="40"/>
              <w:ind w:left="85"/>
            </w:pPr>
            <w:r>
              <w:rPr>
                <w:rFonts w:ascii="Arial" w:hAnsi="Arial"/>
                <w:color w:val="464646"/>
                <w:sz w:val="19"/>
              </w:rPr>
              <w:t>Farbe #FF6600</w:t>
            </w:r>
          </w:p>
        </w:tc>
      </w:tr>
    </w:tbl>
    <w:p w14:paraId="3E053D32" w14:textId="77777777" w:rsidR="004F6226" w:rsidRDefault="004F6226"/>
    <w:p w14:paraId="6A096C2C" w14:textId="77777777" w:rsidR="004F6226" w:rsidRDefault="00000000">
      <w:pPr>
        <w:pStyle w:val="berschrift2"/>
        <w:spacing w:before="240" w:after="120"/>
      </w:pPr>
      <w:r>
        <w:rPr>
          <w:rFonts w:ascii="Arial" w:hAnsi="Arial"/>
          <w:color w:val="464646"/>
        </w:rPr>
        <w:t>3.3  Typografie-Verbote</w:t>
      </w:r>
    </w:p>
    <w:p w14:paraId="0687CFFF" w14:textId="77777777" w:rsidR="004F6226" w:rsidRDefault="00000000">
      <w:pPr>
        <w:pStyle w:val="Aufzhlungszeichen"/>
        <w:spacing w:before="20" w:after="20"/>
      </w:pPr>
      <w:r>
        <w:rPr>
          <w:rFonts w:ascii="Arial" w:hAnsi="Arial"/>
          <w:color w:val="464646"/>
          <w:sz w:val="21"/>
        </w:rPr>
        <w:t>Keine futuristischen Display-Fonts</w:t>
      </w:r>
    </w:p>
    <w:p w14:paraId="23430E5B" w14:textId="77777777" w:rsidR="004F6226" w:rsidRPr="00845F59" w:rsidRDefault="00000000">
      <w:pPr>
        <w:pStyle w:val="Aufzhlungszeichen"/>
        <w:spacing w:before="20" w:after="20"/>
        <w:rPr>
          <w:lang w:val="de-DE"/>
        </w:rPr>
      </w:pPr>
      <w:r>
        <w:rPr>
          <w:rFonts w:ascii="Arial" w:hAnsi="Arial"/>
          <w:color w:val="464646"/>
          <w:sz w:val="21"/>
          <w:lang w:val="de-DE"/>
        </w:rPr>
        <w:t>Keine humanistischen weichen Sans-Schriften (kein Inter, kein IBM Plex Sans)</w:t>
      </w:r>
    </w:p>
    <w:p w14:paraId="5E8A6CAF" w14:textId="77777777" w:rsidR="004F6226" w:rsidRDefault="00000000">
      <w:pPr>
        <w:pStyle w:val="Aufzhlungszeichen"/>
        <w:spacing w:before="20" w:after="20"/>
      </w:pPr>
      <w:r>
        <w:rPr>
          <w:rFonts w:ascii="Arial" w:hAnsi="Arial"/>
          <w:color w:val="464646"/>
          <w:sz w:val="21"/>
        </w:rPr>
        <w:t>Keine Serifenschriften</w:t>
      </w:r>
    </w:p>
    <w:p w14:paraId="7F78552E" w14:textId="77777777" w:rsidR="004F6226" w:rsidRPr="00845F59" w:rsidRDefault="00000000">
      <w:pPr>
        <w:pStyle w:val="Aufzhlungszeichen"/>
        <w:spacing w:before="20" w:after="20"/>
        <w:rPr>
          <w:lang w:val="de-DE"/>
        </w:rPr>
      </w:pPr>
      <w:r>
        <w:rPr>
          <w:rFonts w:ascii="Arial" w:hAnsi="Arial"/>
          <w:color w:val="464646"/>
          <w:sz w:val="21"/>
          <w:lang w:val="de-DE"/>
        </w:rPr>
        <w:t>Eurostile nie außerhalb von SVG einsetzen</w:t>
      </w:r>
    </w:p>
    <w:p w14:paraId="4668BD39" w14:textId="77777777" w:rsidR="004F6226" w:rsidRDefault="00000000">
      <w:pPr>
        <w:pStyle w:val="Aufzhlungszeichen"/>
        <w:spacing w:before="20" w:after="20"/>
      </w:pPr>
      <w:r>
        <w:rPr>
          <w:rFonts w:ascii="Arial" w:hAnsi="Arial"/>
          <w:color w:val="464646"/>
          <w:sz w:val="21"/>
        </w:rPr>
        <w:t>Tracking-Werte &gt; +40</w:t>
      </w:r>
    </w:p>
    <w:p w14:paraId="3B3002C2" w14:textId="77777777" w:rsidR="004F6226" w:rsidRDefault="00000000">
      <w:pPr>
        <w:pStyle w:val="Aufzhlungszeichen"/>
        <w:spacing w:before="20" w:after="20"/>
      </w:pPr>
      <w:r>
        <w:rPr>
          <w:rFonts w:ascii="Arial" w:hAnsi="Arial"/>
          <w:color w:val="464646"/>
          <w:sz w:val="21"/>
        </w:rPr>
        <w:t>Untertitel fetter als Wortmarke</w:t>
      </w:r>
    </w:p>
    <w:p w14:paraId="3BE69828" w14:textId="77777777" w:rsidR="004F6226" w:rsidRDefault="00000000">
      <w:pPr>
        <w:pStyle w:val="Aufzhlungszeichen"/>
        <w:spacing w:before="20" w:after="20"/>
      </w:pPr>
      <w:r>
        <w:rPr>
          <w:rFonts w:ascii="Arial" w:hAnsi="Arial"/>
          <w:color w:val="464646"/>
          <w:sz w:val="21"/>
        </w:rPr>
        <w:t>Claim zu nah am Markenblock</w:t>
      </w:r>
    </w:p>
    <w:p w14:paraId="1867FB8B" w14:textId="77777777" w:rsidR="004F6226" w:rsidRPr="00845F59" w:rsidRDefault="00000000">
      <w:pPr>
        <w:pStyle w:val="Aufzhlungszeichen"/>
        <w:spacing w:before="20" w:after="20"/>
        <w:rPr>
          <w:lang w:val="de-DE"/>
        </w:rPr>
      </w:pPr>
      <w:r>
        <w:rPr>
          <w:rFonts w:ascii="Arial" w:hAnsi="Arial"/>
          <w:color w:val="464646"/>
          <w:sz w:val="21"/>
          <w:lang w:val="de-DE"/>
        </w:rPr>
        <w:t>Claim darf nicht wie zweite Wortmarke wirken</w:t>
      </w:r>
    </w:p>
    <w:p w14:paraId="6829C222" w14:textId="77777777" w:rsidR="004F6226" w:rsidRDefault="00000000">
      <w:pPr>
        <w:pStyle w:val="berschrift2"/>
        <w:spacing w:before="240" w:after="120"/>
      </w:pPr>
      <w:r>
        <w:rPr>
          <w:rFonts w:ascii="Arial" w:hAnsi="Arial"/>
          <w:color w:val="464646"/>
        </w:rPr>
        <w:t>3.4  Web-Implementierungsprinzip</w:t>
      </w:r>
    </w:p>
    <w:tbl>
      <w:tblPr>
        <w:tblStyle w:val="Tabellenraster"/>
        <w:tblW w:w="0" w:type="auto"/>
        <w:tblLook w:val="04A0" w:firstRow="1" w:lastRow="0" w:firstColumn="1" w:lastColumn="0" w:noHBand="0" w:noVBand="1"/>
      </w:tblPr>
      <w:tblGrid>
        <w:gridCol w:w="2551"/>
        <w:gridCol w:w="6803"/>
      </w:tblGrid>
      <w:tr w:rsidR="004F6226" w14:paraId="5C9604AD" w14:textId="77777777">
        <w:tc>
          <w:tcPr>
            <w:tcW w:w="2551" w:type="dxa"/>
            <w:tcBorders>
              <w:top w:val="single" w:sz="4" w:space="0" w:color="CCCCCC"/>
              <w:left w:val="single" w:sz="4" w:space="0" w:color="CCCCCC"/>
              <w:bottom w:val="single" w:sz="4" w:space="0" w:color="CCCCCC"/>
              <w:right w:val="single" w:sz="4" w:space="0" w:color="CCCCCC"/>
            </w:tcBorders>
            <w:shd w:val="clear" w:color="auto" w:fill="EBEBEB"/>
          </w:tcPr>
          <w:p w14:paraId="25098CDC" w14:textId="77777777" w:rsidR="004F6226" w:rsidRDefault="00000000">
            <w:pPr>
              <w:spacing w:before="40" w:after="40"/>
              <w:ind w:left="85"/>
            </w:pPr>
            <w:r>
              <w:rPr>
                <w:rFonts w:ascii="Arial" w:hAnsi="Arial"/>
                <w:b/>
                <w:color w:val="1A1A1A"/>
                <w:sz w:val="19"/>
              </w:rPr>
              <w:t>Prinzip</w:t>
            </w:r>
          </w:p>
        </w:tc>
        <w:tc>
          <w:tcPr>
            <w:tcW w:w="6803" w:type="dxa"/>
            <w:tcBorders>
              <w:top w:val="single" w:sz="4" w:space="0" w:color="CCCCCC"/>
              <w:left w:val="single" w:sz="4" w:space="0" w:color="CCCCCC"/>
              <w:bottom w:val="single" w:sz="4" w:space="0" w:color="CCCCCC"/>
              <w:right w:val="single" w:sz="4" w:space="0" w:color="CCCCCC"/>
            </w:tcBorders>
            <w:shd w:val="clear" w:color="auto" w:fill="EBEBEB"/>
          </w:tcPr>
          <w:p w14:paraId="7A6DAD15" w14:textId="77777777" w:rsidR="004F6226" w:rsidRDefault="00000000">
            <w:pPr>
              <w:spacing w:before="40" w:after="40"/>
              <w:ind w:left="85"/>
            </w:pPr>
            <w:r>
              <w:rPr>
                <w:rFonts w:ascii="Arial" w:hAnsi="Arial"/>
                <w:b/>
                <w:color w:val="1A1A1A"/>
                <w:sz w:val="19"/>
              </w:rPr>
              <w:t>Regel</w:t>
            </w:r>
          </w:p>
        </w:tc>
      </w:tr>
      <w:tr w:rsidR="004F6226" w:rsidRPr="005D56DE" w14:paraId="49477778" w14:textId="77777777">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023E390B" w14:textId="77777777" w:rsidR="004F6226" w:rsidRDefault="00000000">
            <w:pPr>
              <w:spacing w:before="40" w:after="40"/>
              <w:ind w:left="85"/>
            </w:pPr>
            <w:r>
              <w:rPr>
                <w:rFonts w:ascii="Arial" w:hAnsi="Arial"/>
                <w:color w:val="464646"/>
                <w:sz w:val="19"/>
              </w:rPr>
              <w:t>Text ist die Basis</w:t>
            </w:r>
          </w:p>
        </w:tc>
        <w:tc>
          <w:tcPr>
            <w:tcW w:w="6803" w:type="dxa"/>
            <w:tcBorders>
              <w:top w:val="single" w:sz="4" w:space="0" w:color="CCCCCC"/>
              <w:left w:val="single" w:sz="4" w:space="0" w:color="CCCCCC"/>
              <w:bottom w:val="single" w:sz="4" w:space="0" w:color="CCCCCC"/>
              <w:right w:val="single" w:sz="4" w:space="0" w:color="CCCCCC"/>
            </w:tcBorders>
            <w:shd w:val="clear" w:color="auto" w:fill="F9F9F9"/>
          </w:tcPr>
          <w:p w14:paraId="281F0675" w14:textId="77777777" w:rsidR="004F6226" w:rsidRPr="00845F59" w:rsidRDefault="00000000">
            <w:pPr>
              <w:spacing w:before="40" w:after="40"/>
              <w:ind w:left="85"/>
              <w:rPr>
                <w:lang w:val="de-DE"/>
              </w:rPr>
            </w:pPr>
            <w:r>
              <w:rPr>
                <w:rFonts w:ascii="Arial" w:hAnsi="Arial"/>
                <w:color w:val="464646"/>
                <w:sz w:val="19"/>
                <w:lang w:val="de-DE"/>
              </w:rPr>
              <w:t>Fließtext, Überschriften, Claims: immer als HTML-Text – nie als Bild</w:t>
            </w:r>
          </w:p>
        </w:tc>
      </w:tr>
      <w:tr w:rsidR="004F6226" w:rsidRPr="005D56DE" w14:paraId="3D58C66F"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5BF1394" w14:textId="77777777" w:rsidR="004F6226" w:rsidRDefault="00000000">
            <w:pPr>
              <w:spacing w:before="40" w:after="40"/>
              <w:ind w:left="85"/>
            </w:pPr>
            <w:r>
              <w:rPr>
                <w:rFonts w:ascii="Arial" w:hAnsi="Arial"/>
                <w:color w:val="464646"/>
                <w:sz w:val="19"/>
              </w:rPr>
              <w:t>CSS steuert Gestaltung</w:t>
            </w:r>
          </w:p>
        </w:tc>
        <w:tc>
          <w:tcPr>
            <w:tcW w:w="6803" w:type="dxa"/>
            <w:tcBorders>
              <w:top w:val="single" w:sz="4" w:space="0" w:color="CCCCCC"/>
              <w:left w:val="single" w:sz="4" w:space="0" w:color="CCCCCC"/>
              <w:bottom w:val="single" w:sz="4" w:space="0" w:color="CCCCCC"/>
              <w:right w:val="single" w:sz="4" w:space="0" w:color="CCCCCC"/>
            </w:tcBorders>
            <w:shd w:val="clear" w:color="auto" w:fill="FFFFFF"/>
          </w:tcPr>
          <w:p w14:paraId="1E5EFE91" w14:textId="77777777" w:rsidR="004F6226" w:rsidRPr="00845F59" w:rsidRDefault="00000000">
            <w:pPr>
              <w:spacing w:before="40" w:after="40"/>
              <w:ind w:left="85"/>
              <w:rPr>
                <w:lang w:val="de-DE"/>
              </w:rPr>
            </w:pPr>
            <w:r>
              <w:rPr>
                <w:rFonts w:ascii="Arial" w:hAnsi="Arial"/>
                <w:color w:val="464646"/>
                <w:sz w:val="19"/>
                <w:lang w:val="de-DE"/>
              </w:rPr>
              <w:t>Schriftgröße, Farben, Abstände ausschließlich über Klassen – keine Inline-Styles</w:t>
            </w:r>
          </w:p>
        </w:tc>
      </w:tr>
      <w:tr w:rsidR="004F6226" w14:paraId="4A88A9D6" w14:textId="77777777">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11C16E4A" w14:textId="77777777" w:rsidR="004F6226" w:rsidRDefault="00000000">
            <w:pPr>
              <w:spacing w:before="40" w:after="40"/>
              <w:ind w:left="85"/>
            </w:pPr>
            <w:r>
              <w:rPr>
                <w:rFonts w:ascii="Arial" w:hAnsi="Arial"/>
                <w:color w:val="464646"/>
                <w:sz w:val="19"/>
              </w:rPr>
              <w:t>SVG für High-Fidelity</w:t>
            </w:r>
          </w:p>
        </w:tc>
        <w:tc>
          <w:tcPr>
            <w:tcW w:w="6803" w:type="dxa"/>
            <w:tcBorders>
              <w:top w:val="single" w:sz="4" w:space="0" w:color="CCCCCC"/>
              <w:left w:val="single" w:sz="4" w:space="0" w:color="CCCCCC"/>
              <w:bottom w:val="single" w:sz="4" w:space="0" w:color="CCCCCC"/>
              <w:right w:val="single" w:sz="4" w:space="0" w:color="CCCCCC"/>
            </w:tcBorders>
            <w:shd w:val="clear" w:color="auto" w:fill="F9F9F9"/>
          </w:tcPr>
          <w:p w14:paraId="44B0B7D1" w14:textId="77777777" w:rsidR="004F6226" w:rsidRDefault="00000000">
            <w:pPr>
              <w:spacing w:before="40" w:after="40"/>
              <w:ind w:left="85"/>
            </w:pPr>
            <w:r>
              <w:rPr>
                <w:rFonts w:ascii="Arial" w:hAnsi="Arial"/>
                <w:color w:val="464646"/>
                <w:sz w:val="19"/>
              </w:rPr>
              <w:t>Eurostile-Elemente als SVG · immer aria-label + sr-only-Text für SEO und Accessibility</w:t>
            </w:r>
          </w:p>
        </w:tc>
      </w:tr>
      <w:tr w:rsidR="004F6226" w:rsidRPr="005D56DE" w14:paraId="37E675E4"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77E85992" w14:textId="77777777" w:rsidR="004F6226" w:rsidRDefault="00000000">
            <w:pPr>
              <w:spacing w:before="40" w:after="40"/>
              <w:ind w:left="85"/>
            </w:pPr>
            <w:r>
              <w:rPr>
                <w:rFonts w:ascii="Arial" w:hAnsi="Arial"/>
                <w:color w:val="464646"/>
                <w:sz w:val="19"/>
              </w:rPr>
              <w:t>Responsive</w:t>
            </w:r>
          </w:p>
        </w:tc>
        <w:tc>
          <w:tcPr>
            <w:tcW w:w="6803" w:type="dxa"/>
            <w:tcBorders>
              <w:top w:val="single" w:sz="4" w:space="0" w:color="CCCCCC"/>
              <w:left w:val="single" w:sz="4" w:space="0" w:color="CCCCCC"/>
              <w:bottom w:val="single" w:sz="4" w:space="0" w:color="CCCCCC"/>
              <w:right w:val="single" w:sz="4" w:space="0" w:color="CCCCCC"/>
            </w:tcBorders>
            <w:shd w:val="clear" w:color="auto" w:fill="FFFFFF"/>
          </w:tcPr>
          <w:p w14:paraId="27C12649" w14:textId="77777777" w:rsidR="004F6226" w:rsidRPr="00845F59" w:rsidRDefault="00000000">
            <w:pPr>
              <w:spacing w:before="40" w:after="40"/>
              <w:ind w:left="85"/>
              <w:rPr>
                <w:lang w:val="de-DE"/>
              </w:rPr>
            </w:pPr>
            <w:r>
              <w:rPr>
                <w:rFonts w:ascii="Arial" w:hAnsi="Arial"/>
                <w:color w:val="464646"/>
                <w:sz w:val="19"/>
                <w:lang w:val="de-DE"/>
              </w:rPr>
              <w:t>Desktop: Logo und Claim nebeneinander · Mobile &lt; 800 px: übereinander, linksbündig</w:t>
            </w:r>
          </w:p>
        </w:tc>
      </w:tr>
    </w:tbl>
    <w:p w14:paraId="1F458E96" w14:textId="77777777" w:rsidR="004F6226" w:rsidRDefault="00000000">
      <w:pPr>
        <w:pStyle w:val="berschrift1"/>
        <w:pBdr>
          <w:bottom w:val="single" w:sz="6" w:space="4" w:color="FF6600"/>
        </w:pBdr>
        <w:spacing w:before="360" w:after="160"/>
      </w:pPr>
      <w:r>
        <w:rPr>
          <w:rFonts w:ascii="Arial" w:hAnsi="Arial"/>
          <w:color w:val="1A1A1A"/>
          <w:sz w:val="32"/>
        </w:rPr>
        <w:t>4  Farbpalette</w:t>
      </w:r>
    </w:p>
    <w:p w14:paraId="4A7BD367" w14:textId="77777777" w:rsidR="004F6226" w:rsidRDefault="00000000">
      <w:pPr>
        <w:pStyle w:val="berschrift2"/>
        <w:spacing w:before="240" w:after="120"/>
      </w:pPr>
      <w:r>
        <w:rPr>
          <w:rFonts w:ascii="Arial" w:hAnsi="Arial"/>
          <w:color w:val="464646"/>
        </w:rPr>
        <w:t>4.1  Primäre Farbtokens</w:t>
      </w:r>
    </w:p>
    <w:tbl>
      <w:tblPr>
        <w:tblStyle w:val="Tabellenraster"/>
        <w:tblW w:w="0" w:type="auto"/>
        <w:tblLook w:val="04A0" w:firstRow="1" w:lastRow="0" w:firstColumn="1" w:lastColumn="0" w:noHBand="0" w:noVBand="1"/>
      </w:tblPr>
      <w:tblGrid>
        <w:gridCol w:w="1240"/>
        <w:gridCol w:w="1136"/>
        <w:gridCol w:w="1313"/>
        <w:gridCol w:w="849"/>
        <w:gridCol w:w="5090"/>
      </w:tblGrid>
      <w:tr w:rsidR="00845F59" w14:paraId="583A1F10" w14:textId="77777777" w:rsidTr="00845F59">
        <w:tc>
          <w:tcPr>
            <w:tcW w:w="1268" w:type="dxa"/>
            <w:tcBorders>
              <w:top w:val="single" w:sz="4" w:space="0" w:color="CCCCCC"/>
              <w:left w:val="single" w:sz="4" w:space="0" w:color="CCCCCC"/>
              <w:bottom w:val="single" w:sz="4" w:space="0" w:color="CCCCCC"/>
              <w:right w:val="single" w:sz="4" w:space="0" w:color="CCCCCC"/>
            </w:tcBorders>
            <w:shd w:val="clear" w:color="auto" w:fill="EBEBEB"/>
          </w:tcPr>
          <w:p w14:paraId="0B69F821" w14:textId="77777777" w:rsidR="00845F59" w:rsidRDefault="00845F59">
            <w:pPr>
              <w:spacing w:before="40" w:after="40"/>
              <w:ind w:left="85"/>
            </w:pPr>
            <w:r>
              <w:rPr>
                <w:rFonts w:ascii="Arial" w:hAnsi="Arial"/>
                <w:b/>
                <w:color w:val="1A1A1A"/>
                <w:sz w:val="19"/>
              </w:rPr>
              <w:t>Token</w:t>
            </w:r>
          </w:p>
        </w:tc>
        <w:tc>
          <w:tcPr>
            <w:tcW w:w="1062" w:type="dxa"/>
            <w:tcBorders>
              <w:top w:val="single" w:sz="4" w:space="0" w:color="CCCCCC"/>
              <w:left w:val="single" w:sz="4" w:space="0" w:color="CCCCCC"/>
              <w:bottom w:val="single" w:sz="4" w:space="0" w:color="CCCCCC"/>
              <w:right w:val="single" w:sz="4" w:space="0" w:color="CCCCCC"/>
            </w:tcBorders>
            <w:shd w:val="clear" w:color="auto" w:fill="EBEBEB"/>
          </w:tcPr>
          <w:p w14:paraId="7B60B811" w14:textId="77777777" w:rsidR="00845F59" w:rsidRDefault="00845F59">
            <w:pPr>
              <w:spacing w:before="40" w:after="40"/>
              <w:ind w:left="85"/>
            </w:pPr>
            <w:r>
              <w:rPr>
                <w:rFonts w:ascii="Arial" w:hAnsi="Arial"/>
                <w:b/>
                <w:color w:val="1A1A1A"/>
                <w:sz w:val="19"/>
              </w:rPr>
              <w:t>Hex</w:t>
            </w:r>
          </w:p>
        </w:tc>
        <w:tc>
          <w:tcPr>
            <w:tcW w:w="1322" w:type="dxa"/>
            <w:tcBorders>
              <w:top w:val="single" w:sz="4" w:space="0" w:color="CCCCCC"/>
              <w:left w:val="single" w:sz="4" w:space="0" w:color="CCCCCC"/>
              <w:bottom w:val="single" w:sz="4" w:space="0" w:color="CCCCCC"/>
              <w:right w:val="single" w:sz="4" w:space="0" w:color="CCCCCC"/>
            </w:tcBorders>
            <w:shd w:val="clear" w:color="auto" w:fill="EBEBEB"/>
          </w:tcPr>
          <w:p w14:paraId="48825937" w14:textId="77777777" w:rsidR="00845F59" w:rsidRDefault="00845F59">
            <w:pPr>
              <w:spacing w:before="40" w:after="40"/>
              <w:ind w:left="85"/>
            </w:pPr>
            <w:r>
              <w:rPr>
                <w:rFonts w:ascii="Arial" w:hAnsi="Arial"/>
                <w:b/>
                <w:color w:val="1A1A1A"/>
                <w:sz w:val="19"/>
              </w:rPr>
              <w:t>CMYK</w:t>
            </w:r>
          </w:p>
        </w:tc>
        <w:tc>
          <w:tcPr>
            <w:tcW w:w="851" w:type="dxa"/>
            <w:tcBorders>
              <w:top w:val="single" w:sz="4" w:space="0" w:color="CCCCCC"/>
              <w:left w:val="single" w:sz="4" w:space="0" w:color="CCCCCC"/>
              <w:bottom w:val="single" w:sz="4" w:space="0" w:color="CCCCCC"/>
              <w:right w:val="single" w:sz="4" w:space="0" w:color="CCCCCC"/>
            </w:tcBorders>
            <w:shd w:val="clear" w:color="auto" w:fill="EBEBEB"/>
          </w:tcPr>
          <w:p w14:paraId="4BA56254" w14:textId="77777777" w:rsidR="00845F59" w:rsidRDefault="00845F59" w:rsidP="00845F59">
            <w:pPr>
              <w:spacing w:before="40" w:after="40"/>
              <w:ind w:left="85"/>
              <w:rPr>
                <w:rFonts w:ascii="Arial" w:hAnsi="Arial"/>
                <w:b/>
                <w:color w:val="1A1A1A"/>
                <w:sz w:val="19"/>
              </w:rPr>
            </w:pPr>
            <w:r>
              <w:rPr>
                <w:rFonts w:ascii="Arial" w:hAnsi="Arial"/>
                <w:b/>
                <w:color w:val="1A1A1A"/>
                <w:sz w:val="19"/>
              </w:rPr>
              <w:t>Farbe</w:t>
            </w:r>
          </w:p>
        </w:tc>
        <w:tc>
          <w:tcPr>
            <w:tcW w:w="5351" w:type="dxa"/>
            <w:tcBorders>
              <w:top w:val="single" w:sz="4" w:space="0" w:color="CCCCCC"/>
              <w:left w:val="single" w:sz="4" w:space="0" w:color="CCCCCC"/>
              <w:bottom w:val="single" w:sz="4" w:space="0" w:color="CCCCCC"/>
              <w:right w:val="single" w:sz="4" w:space="0" w:color="CCCCCC"/>
            </w:tcBorders>
            <w:shd w:val="clear" w:color="auto" w:fill="EBEBEB"/>
          </w:tcPr>
          <w:p w14:paraId="22BA1812" w14:textId="77777777" w:rsidR="00845F59" w:rsidRDefault="00845F59">
            <w:pPr>
              <w:spacing w:before="40" w:after="40"/>
              <w:ind w:left="85"/>
            </w:pPr>
            <w:r>
              <w:rPr>
                <w:rFonts w:ascii="Arial" w:hAnsi="Arial"/>
                <w:b/>
                <w:color w:val="1A1A1A"/>
                <w:sz w:val="19"/>
              </w:rPr>
              <w:t>Verwendung</w:t>
            </w:r>
          </w:p>
        </w:tc>
      </w:tr>
      <w:tr w:rsidR="00845F59" w:rsidRPr="005D56DE" w14:paraId="0519B8CD" w14:textId="77777777" w:rsidTr="00845F59">
        <w:tc>
          <w:tcPr>
            <w:tcW w:w="1268" w:type="dxa"/>
            <w:tcBorders>
              <w:top w:val="single" w:sz="4" w:space="0" w:color="CCCCCC"/>
              <w:left w:val="single" w:sz="4" w:space="0" w:color="CCCCCC"/>
              <w:bottom w:val="single" w:sz="4" w:space="0" w:color="CCCCCC"/>
              <w:right w:val="single" w:sz="4" w:space="0" w:color="CCCCCC"/>
            </w:tcBorders>
            <w:shd w:val="clear" w:color="auto" w:fill="F9F9F9"/>
          </w:tcPr>
          <w:p w14:paraId="48C68F50" w14:textId="77777777" w:rsidR="00845F59" w:rsidRDefault="00845F59">
            <w:pPr>
              <w:spacing w:before="40" w:after="40"/>
              <w:ind w:left="85"/>
            </w:pPr>
            <w:r>
              <w:rPr>
                <w:rFonts w:ascii="Arial" w:hAnsi="Arial"/>
                <w:color w:val="464646"/>
                <w:sz w:val="19"/>
              </w:rPr>
              <w:t>brand-orange</w:t>
            </w:r>
          </w:p>
        </w:tc>
        <w:tc>
          <w:tcPr>
            <w:tcW w:w="1062" w:type="dxa"/>
            <w:tcBorders>
              <w:top w:val="single" w:sz="4" w:space="0" w:color="CCCCCC"/>
              <w:left w:val="single" w:sz="4" w:space="0" w:color="CCCCCC"/>
              <w:bottom w:val="single" w:sz="4" w:space="0" w:color="CCCCCC"/>
              <w:right w:val="single" w:sz="4" w:space="0" w:color="CCCCCC"/>
            </w:tcBorders>
            <w:shd w:val="clear" w:color="auto" w:fill="F9F9F9"/>
          </w:tcPr>
          <w:p w14:paraId="0474DC7D" w14:textId="77777777" w:rsidR="00845F59" w:rsidRDefault="00845F59">
            <w:pPr>
              <w:spacing w:before="40" w:after="40"/>
              <w:ind w:left="85"/>
            </w:pPr>
            <w:r>
              <w:rPr>
                <w:rFonts w:ascii="Arial" w:hAnsi="Arial"/>
                <w:color w:val="464646"/>
                <w:sz w:val="19"/>
              </w:rPr>
              <w:t>#FF6600</w:t>
            </w:r>
          </w:p>
        </w:tc>
        <w:tc>
          <w:tcPr>
            <w:tcW w:w="1322" w:type="dxa"/>
            <w:tcBorders>
              <w:top w:val="single" w:sz="4" w:space="0" w:color="CCCCCC"/>
              <w:left w:val="single" w:sz="4" w:space="0" w:color="CCCCCC"/>
              <w:bottom w:val="single" w:sz="4" w:space="0" w:color="CCCCCC"/>
              <w:right w:val="single" w:sz="4" w:space="0" w:color="CCCCCC"/>
            </w:tcBorders>
            <w:shd w:val="clear" w:color="auto" w:fill="F9F9F9"/>
          </w:tcPr>
          <w:p w14:paraId="123B5485" w14:textId="77777777" w:rsidR="00845F59" w:rsidRDefault="00845F59">
            <w:pPr>
              <w:spacing w:before="40" w:after="40"/>
              <w:ind w:left="85"/>
            </w:pPr>
            <w:r>
              <w:rPr>
                <w:rFonts w:ascii="Arial" w:hAnsi="Arial"/>
                <w:color w:val="464646"/>
                <w:sz w:val="19"/>
              </w:rPr>
              <w:t>0/60/100/0</w:t>
            </w:r>
          </w:p>
        </w:tc>
        <w:tc>
          <w:tcPr>
            <w:tcW w:w="851" w:type="dxa"/>
            <w:tcBorders>
              <w:top w:val="single" w:sz="4" w:space="0" w:color="CCCCCC"/>
              <w:left w:val="single" w:sz="4" w:space="0" w:color="CCCCCC"/>
              <w:bottom w:val="single" w:sz="4" w:space="0" w:color="CCCCCC"/>
              <w:right w:val="single" w:sz="4" w:space="0" w:color="CCCCCC"/>
            </w:tcBorders>
            <w:shd w:val="clear" w:color="auto" w:fill="FF6600"/>
          </w:tcPr>
          <w:p w14:paraId="09263322" w14:textId="77777777" w:rsidR="00845F59" w:rsidRPr="00845F59" w:rsidRDefault="00845F59">
            <w:pPr>
              <w:spacing w:before="40" w:after="40"/>
              <w:ind w:left="85"/>
              <w:rPr>
                <w:rFonts w:ascii="Arial" w:hAnsi="Arial"/>
                <w:color w:val="464646"/>
                <w:sz w:val="19"/>
                <w:lang w:val="de-DE"/>
              </w:rPr>
            </w:pPr>
          </w:p>
        </w:tc>
        <w:tc>
          <w:tcPr>
            <w:tcW w:w="5351" w:type="dxa"/>
            <w:tcBorders>
              <w:top w:val="single" w:sz="4" w:space="0" w:color="CCCCCC"/>
              <w:left w:val="single" w:sz="4" w:space="0" w:color="CCCCCC"/>
              <w:bottom w:val="single" w:sz="4" w:space="0" w:color="CCCCCC"/>
              <w:right w:val="single" w:sz="4" w:space="0" w:color="CCCCCC"/>
            </w:tcBorders>
            <w:shd w:val="clear" w:color="auto" w:fill="F9F9F9"/>
          </w:tcPr>
          <w:p w14:paraId="19845767" w14:textId="77777777" w:rsidR="00845F59" w:rsidRPr="00845F59" w:rsidRDefault="00845F59">
            <w:pPr>
              <w:spacing w:before="40" w:after="40"/>
              <w:ind w:left="85"/>
              <w:rPr>
                <w:lang w:val="de-DE"/>
              </w:rPr>
            </w:pPr>
            <w:r>
              <w:rPr>
                <w:rFonts w:ascii="Arial" w:hAnsi="Arial"/>
                <w:color w:val="464646"/>
                <w:sz w:val="19"/>
                <w:lang w:val="de-DE"/>
              </w:rPr>
              <w:t>Funktionaler Akzent: CTAs · Trennpunkte RADACOM-Claim · NIKOS-Modulname [modul] · 'o' in Notfall · ausschließlich funktional, nie dekorativ</w:t>
            </w:r>
          </w:p>
        </w:tc>
      </w:tr>
      <w:tr w:rsidR="00845F59" w:rsidRPr="005D56DE" w14:paraId="081978FB" w14:textId="77777777" w:rsidTr="00B31B32">
        <w:tc>
          <w:tcPr>
            <w:tcW w:w="1268" w:type="dxa"/>
            <w:tcBorders>
              <w:top w:val="single" w:sz="4" w:space="0" w:color="CCCCCC"/>
              <w:left w:val="single" w:sz="4" w:space="0" w:color="CCCCCC"/>
              <w:bottom w:val="single" w:sz="4" w:space="0" w:color="CCCCCC"/>
              <w:right w:val="single" w:sz="4" w:space="0" w:color="CCCCCC"/>
            </w:tcBorders>
            <w:shd w:val="clear" w:color="auto" w:fill="FFFFFF"/>
          </w:tcPr>
          <w:p w14:paraId="46D354A8" w14:textId="77777777" w:rsidR="00845F59" w:rsidRDefault="00845F59">
            <w:pPr>
              <w:spacing w:before="40" w:after="40"/>
              <w:ind w:left="85"/>
            </w:pPr>
            <w:r>
              <w:rPr>
                <w:rFonts w:ascii="Arial" w:hAnsi="Arial"/>
                <w:color w:val="464646"/>
                <w:sz w:val="19"/>
              </w:rPr>
              <w:t>brand-dark</w:t>
            </w:r>
          </w:p>
        </w:tc>
        <w:tc>
          <w:tcPr>
            <w:tcW w:w="1062" w:type="dxa"/>
            <w:tcBorders>
              <w:top w:val="single" w:sz="4" w:space="0" w:color="CCCCCC"/>
              <w:left w:val="single" w:sz="4" w:space="0" w:color="CCCCCC"/>
              <w:bottom w:val="single" w:sz="4" w:space="0" w:color="CCCCCC"/>
              <w:right w:val="single" w:sz="4" w:space="0" w:color="CCCCCC"/>
            </w:tcBorders>
            <w:shd w:val="clear" w:color="auto" w:fill="FFFFFF"/>
          </w:tcPr>
          <w:p w14:paraId="3463961C" w14:textId="64D015BA" w:rsidR="00845F59" w:rsidRDefault="00D15C06">
            <w:pPr>
              <w:spacing w:before="40" w:after="40"/>
              <w:ind w:left="85"/>
            </w:pPr>
            <w:r>
              <w:rPr>
                <w:rFonts w:ascii="Arial" w:hAnsi="Arial"/>
                <w:color w:val="464646"/>
                <w:sz w:val="19"/>
              </w:rPr>
              <w:t>#4D4D4D</w:t>
            </w:r>
          </w:p>
        </w:tc>
        <w:tc>
          <w:tcPr>
            <w:tcW w:w="1322" w:type="dxa"/>
            <w:tcBorders>
              <w:top w:val="single" w:sz="4" w:space="0" w:color="CCCCCC"/>
              <w:left w:val="single" w:sz="4" w:space="0" w:color="CCCCCC"/>
              <w:bottom w:val="single" w:sz="4" w:space="0" w:color="CCCCCC"/>
              <w:right w:val="single" w:sz="4" w:space="0" w:color="CCCCCC"/>
            </w:tcBorders>
            <w:shd w:val="clear" w:color="auto" w:fill="FFFFFF"/>
          </w:tcPr>
          <w:p w14:paraId="6B828B48" w14:textId="3B19E9E6" w:rsidR="00845F59" w:rsidRDefault="00B31B32">
            <w:pPr>
              <w:spacing w:before="40" w:after="40"/>
              <w:ind w:left="85"/>
            </w:pPr>
            <w:r>
              <w:rPr>
                <w:rFonts w:ascii="Arial" w:hAnsi="Arial"/>
                <w:color w:val="464646"/>
                <w:sz w:val="19"/>
              </w:rPr>
              <w:t xml:space="preserve">0/0/0/70   </w:t>
            </w:r>
          </w:p>
        </w:tc>
        <w:tc>
          <w:tcPr>
            <w:tcW w:w="851" w:type="dxa"/>
            <w:tcBorders>
              <w:top w:val="single" w:sz="4" w:space="0" w:color="CCCCCC"/>
              <w:left w:val="single" w:sz="4" w:space="0" w:color="CCCCCC"/>
              <w:bottom w:val="single" w:sz="4" w:space="0" w:color="CCCCCC"/>
              <w:right w:val="single" w:sz="4" w:space="0" w:color="CCCCCC"/>
            </w:tcBorders>
            <w:shd w:val="clear" w:color="auto" w:fill="4D4D4D"/>
          </w:tcPr>
          <w:p w14:paraId="0A264491" w14:textId="77777777" w:rsidR="00845F59" w:rsidRPr="00845F59" w:rsidRDefault="00845F59">
            <w:pPr>
              <w:spacing w:before="40" w:after="40"/>
              <w:ind w:left="85"/>
              <w:rPr>
                <w:rFonts w:ascii="Arial" w:hAnsi="Arial"/>
                <w:color w:val="464646"/>
                <w:sz w:val="19"/>
                <w:lang w:val="de-DE"/>
              </w:rPr>
            </w:pPr>
          </w:p>
        </w:tc>
        <w:tc>
          <w:tcPr>
            <w:tcW w:w="5351" w:type="dxa"/>
            <w:tcBorders>
              <w:top w:val="single" w:sz="4" w:space="0" w:color="CCCCCC"/>
              <w:left w:val="single" w:sz="4" w:space="0" w:color="CCCCCC"/>
              <w:bottom w:val="single" w:sz="4" w:space="0" w:color="CCCCCC"/>
              <w:right w:val="single" w:sz="4" w:space="0" w:color="CCCCCC"/>
            </w:tcBorders>
            <w:shd w:val="clear" w:color="auto" w:fill="FFFFFF"/>
          </w:tcPr>
          <w:p w14:paraId="79212871" w14:textId="77777777" w:rsidR="00845F59" w:rsidRPr="00845F59" w:rsidRDefault="00845F59">
            <w:pPr>
              <w:spacing w:before="40" w:after="40"/>
              <w:ind w:left="85"/>
              <w:rPr>
                <w:lang w:val="de-DE"/>
              </w:rPr>
            </w:pPr>
            <w:r>
              <w:rPr>
                <w:rFonts w:ascii="Arial" w:hAnsi="Arial"/>
                <w:color w:val="464646"/>
                <w:sz w:val="19"/>
                <w:lang w:val="de-DE"/>
              </w:rPr>
              <w:t>Primäre Überschriften · Fließtext · RADACOM-Claim-Worte · NIKOS-Claim Zeile 2</w:t>
            </w:r>
          </w:p>
        </w:tc>
      </w:tr>
      <w:tr w:rsidR="00845F59" w:rsidRPr="005D56DE" w14:paraId="07A346F6" w14:textId="77777777" w:rsidTr="00B31B32">
        <w:tc>
          <w:tcPr>
            <w:tcW w:w="1268" w:type="dxa"/>
            <w:tcBorders>
              <w:top w:val="single" w:sz="4" w:space="0" w:color="CCCCCC"/>
              <w:left w:val="single" w:sz="4" w:space="0" w:color="CCCCCC"/>
              <w:bottom w:val="single" w:sz="4" w:space="0" w:color="CCCCCC"/>
              <w:right w:val="single" w:sz="4" w:space="0" w:color="CCCCCC"/>
            </w:tcBorders>
            <w:shd w:val="clear" w:color="auto" w:fill="F9F9F9"/>
          </w:tcPr>
          <w:p w14:paraId="5442E776" w14:textId="77777777" w:rsidR="00845F59" w:rsidRDefault="00845F59">
            <w:pPr>
              <w:spacing w:before="40" w:after="40"/>
              <w:ind w:left="85"/>
            </w:pPr>
            <w:r>
              <w:rPr>
                <w:rFonts w:ascii="Arial" w:hAnsi="Arial"/>
                <w:color w:val="464646"/>
                <w:sz w:val="19"/>
              </w:rPr>
              <w:t>brand-mid</w:t>
            </w:r>
          </w:p>
        </w:tc>
        <w:tc>
          <w:tcPr>
            <w:tcW w:w="1062" w:type="dxa"/>
            <w:tcBorders>
              <w:top w:val="single" w:sz="4" w:space="0" w:color="CCCCCC"/>
              <w:left w:val="single" w:sz="4" w:space="0" w:color="CCCCCC"/>
              <w:bottom w:val="single" w:sz="4" w:space="0" w:color="CCCCCC"/>
              <w:right w:val="single" w:sz="4" w:space="0" w:color="CCCCCC"/>
            </w:tcBorders>
            <w:shd w:val="clear" w:color="auto" w:fill="F9F9F9"/>
          </w:tcPr>
          <w:p w14:paraId="25B66F23" w14:textId="691E1585" w:rsidR="00845F59" w:rsidRDefault="00845F59">
            <w:pPr>
              <w:spacing w:before="40" w:after="40"/>
              <w:ind w:left="85"/>
            </w:pPr>
            <w:r>
              <w:rPr>
                <w:rFonts w:ascii="Arial" w:hAnsi="Arial"/>
                <w:color w:val="464646"/>
                <w:sz w:val="19"/>
              </w:rPr>
              <w:t>#595959</w:t>
            </w:r>
          </w:p>
        </w:tc>
        <w:tc>
          <w:tcPr>
            <w:tcW w:w="1322" w:type="dxa"/>
            <w:tcBorders>
              <w:top w:val="single" w:sz="4" w:space="0" w:color="CCCCCC"/>
              <w:left w:val="single" w:sz="4" w:space="0" w:color="CCCCCC"/>
              <w:bottom w:val="single" w:sz="4" w:space="0" w:color="CCCCCC"/>
              <w:right w:val="single" w:sz="4" w:space="0" w:color="CCCCCC"/>
            </w:tcBorders>
            <w:shd w:val="clear" w:color="auto" w:fill="F9F9F9"/>
          </w:tcPr>
          <w:p w14:paraId="62D26050" w14:textId="78A50F48" w:rsidR="00845F59" w:rsidRDefault="00B31B32">
            <w:pPr>
              <w:spacing w:before="40" w:after="40"/>
              <w:ind w:left="85"/>
            </w:pPr>
            <w:r>
              <w:rPr>
                <w:rFonts w:ascii="Arial" w:hAnsi="Arial"/>
                <w:color w:val="464646"/>
                <w:sz w:val="19"/>
              </w:rPr>
              <w:t>0/0/0/65</w:t>
            </w:r>
          </w:p>
        </w:tc>
        <w:tc>
          <w:tcPr>
            <w:tcW w:w="851" w:type="dxa"/>
            <w:tcBorders>
              <w:top w:val="single" w:sz="4" w:space="0" w:color="CCCCCC"/>
              <w:left w:val="single" w:sz="4" w:space="0" w:color="CCCCCC"/>
              <w:bottom w:val="single" w:sz="4" w:space="0" w:color="CCCCCC"/>
              <w:right w:val="single" w:sz="4" w:space="0" w:color="CCCCCC"/>
            </w:tcBorders>
            <w:shd w:val="clear" w:color="auto" w:fill="595959"/>
          </w:tcPr>
          <w:p w14:paraId="3BC5CBA8" w14:textId="77777777" w:rsidR="00845F59" w:rsidRPr="00845F59" w:rsidRDefault="00845F59">
            <w:pPr>
              <w:spacing w:before="40" w:after="40"/>
              <w:ind w:left="85"/>
              <w:rPr>
                <w:rFonts w:ascii="Arial" w:hAnsi="Arial"/>
                <w:color w:val="464646"/>
                <w:sz w:val="19"/>
                <w:lang w:val="de-DE"/>
              </w:rPr>
            </w:pPr>
          </w:p>
        </w:tc>
        <w:tc>
          <w:tcPr>
            <w:tcW w:w="5351" w:type="dxa"/>
            <w:tcBorders>
              <w:top w:val="single" w:sz="4" w:space="0" w:color="CCCCCC"/>
              <w:left w:val="single" w:sz="4" w:space="0" w:color="CCCCCC"/>
              <w:bottom w:val="single" w:sz="4" w:space="0" w:color="CCCCCC"/>
              <w:right w:val="single" w:sz="4" w:space="0" w:color="CCCCCC"/>
            </w:tcBorders>
            <w:shd w:val="clear" w:color="auto" w:fill="F9F9F9"/>
          </w:tcPr>
          <w:p w14:paraId="2E22C9C5" w14:textId="77777777" w:rsidR="00845F59" w:rsidRPr="00845F59" w:rsidRDefault="00845F59">
            <w:pPr>
              <w:spacing w:before="40" w:after="40"/>
              <w:ind w:left="85"/>
              <w:rPr>
                <w:lang w:val="de-DE"/>
              </w:rPr>
            </w:pPr>
            <w:r>
              <w:rPr>
                <w:rFonts w:ascii="Arial" w:hAnsi="Arial"/>
                <w:color w:val="464646"/>
                <w:sz w:val="19"/>
                <w:lang w:val="de-DE"/>
              </w:rPr>
              <w:t>Sekundärtext · Bildunterschriften · NIKOS-Claim Zeile 1</w:t>
            </w:r>
          </w:p>
        </w:tc>
      </w:tr>
      <w:tr w:rsidR="00845F59" w14:paraId="438959C6" w14:textId="77777777" w:rsidTr="00845F59">
        <w:tc>
          <w:tcPr>
            <w:tcW w:w="1268" w:type="dxa"/>
            <w:tcBorders>
              <w:top w:val="single" w:sz="4" w:space="0" w:color="CCCCCC"/>
              <w:left w:val="single" w:sz="4" w:space="0" w:color="CCCCCC"/>
              <w:bottom w:val="single" w:sz="4" w:space="0" w:color="CCCCCC"/>
              <w:right w:val="single" w:sz="4" w:space="0" w:color="CCCCCC"/>
            </w:tcBorders>
            <w:shd w:val="clear" w:color="auto" w:fill="FFFFFF"/>
          </w:tcPr>
          <w:p w14:paraId="1DE60E48" w14:textId="77777777" w:rsidR="00845F59" w:rsidRDefault="00845F59">
            <w:pPr>
              <w:spacing w:before="40" w:after="40"/>
              <w:ind w:left="85"/>
            </w:pPr>
            <w:r>
              <w:rPr>
                <w:rFonts w:ascii="Arial" w:hAnsi="Arial"/>
                <w:color w:val="464646"/>
                <w:sz w:val="19"/>
              </w:rPr>
              <w:t>brand-light</w:t>
            </w:r>
          </w:p>
        </w:tc>
        <w:tc>
          <w:tcPr>
            <w:tcW w:w="1062" w:type="dxa"/>
            <w:tcBorders>
              <w:top w:val="single" w:sz="4" w:space="0" w:color="CCCCCC"/>
              <w:left w:val="single" w:sz="4" w:space="0" w:color="CCCCCC"/>
              <w:bottom w:val="single" w:sz="4" w:space="0" w:color="CCCCCC"/>
              <w:right w:val="single" w:sz="4" w:space="0" w:color="CCCCCC"/>
            </w:tcBorders>
            <w:shd w:val="clear" w:color="auto" w:fill="FFFFFF"/>
          </w:tcPr>
          <w:p w14:paraId="1DBE9B80" w14:textId="77777777" w:rsidR="00845F59" w:rsidRDefault="00845F59">
            <w:pPr>
              <w:spacing w:before="40" w:after="40"/>
              <w:ind w:left="85"/>
            </w:pPr>
            <w:r>
              <w:rPr>
                <w:rFonts w:ascii="Arial" w:hAnsi="Arial"/>
                <w:color w:val="464646"/>
                <w:sz w:val="19"/>
              </w:rPr>
              <w:t>#999999</w:t>
            </w:r>
          </w:p>
        </w:tc>
        <w:tc>
          <w:tcPr>
            <w:tcW w:w="1322" w:type="dxa"/>
            <w:tcBorders>
              <w:top w:val="single" w:sz="4" w:space="0" w:color="CCCCCC"/>
              <w:left w:val="single" w:sz="4" w:space="0" w:color="CCCCCC"/>
              <w:bottom w:val="single" w:sz="4" w:space="0" w:color="CCCCCC"/>
              <w:right w:val="single" w:sz="4" w:space="0" w:color="CCCCCC"/>
            </w:tcBorders>
            <w:shd w:val="clear" w:color="auto" w:fill="FFFFFF"/>
          </w:tcPr>
          <w:p w14:paraId="346051F2" w14:textId="26C4A1A0" w:rsidR="00845F59" w:rsidRDefault="00B31B32">
            <w:pPr>
              <w:spacing w:before="40" w:after="40"/>
              <w:ind w:left="85"/>
            </w:pPr>
            <w:r>
              <w:rPr>
                <w:rFonts w:ascii="Arial" w:hAnsi="Arial"/>
                <w:color w:val="464646"/>
                <w:sz w:val="19"/>
              </w:rPr>
              <w:t>0/0/0/40</w:t>
            </w:r>
          </w:p>
        </w:tc>
        <w:tc>
          <w:tcPr>
            <w:tcW w:w="851" w:type="dxa"/>
            <w:tcBorders>
              <w:top w:val="single" w:sz="4" w:space="0" w:color="CCCCCC"/>
              <w:left w:val="single" w:sz="4" w:space="0" w:color="CCCCCC"/>
              <w:bottom w:val="single" w:sz="4" w:space="0" w:color="CCCCCC"/>
              <w:right w:val="single" w:sz="4" w:space="0" w:color="CCCCCC"/>
            </w:tcBorders>
            <w:shd w:val="clear" w:color="auto" w:fill="999999"/>
          </w:tcPr>
          <w:p w14:paraId="6E347F96" w14:textId="77777777" w:rsidR="00845F59" w:rsidRDefault="00845F59">
            <w:pPr>
              <w:spacing w:before="40" w:after="40"/>
              <w:ind w:left="85"/>
              <w:rPr>
                <w:rFonts w:ascii="Arial" w:hAnsi="Arial"/>
                <w:color w:val="464646"/>
                <w:sz w:val="19"/>
              </w:rPr>
            </w:pPr>
          </w:p>
        </w:tc>
        <w:tc>
          <w:tcPr>
            <w:tcW w:w="5351" w:type="dxa"/>
            <w:tcBorders>
              <w:top w:val="single" w:sz="4" w:space="0" w:color="CCCCCC"/>
              <w:left w:val="single" w:sz="4" w:space="0" w:color="CCCCCC"/>
              <w:bottom w:val="single" w:sz="4" w:space="0" w:color="CCCCCC"/>
              <w:right w:val="single" w:sz="4" w:space="0" w:color="CCCCCC"/>
            </w:tcBorders>
            <w:shd w:val="clear" w:color="auto" w:fill="FFFFFF"/>
          </w:tcPr>
          <w:p w14:paraId="6F0F930D" w14:textId="77777777" w:rsidR="00845F59" w:rsidRDefault="00845F59">
            <w:pPr>
              <w:spacing w:before="40" w:after="40"/>
              <w:ind w:left="85"/>
            </w:pPr>
            <w:r>
              <w:rPr>
                <w:rFonts w:ascii="Arial" w:hAnsi="Arial"/>
                <w:color w:val="464646"/>
                <w:sz w:val="19"/>
              </w:rPr>
              <w:t>Labels · Metainfos · Hints</w:t>
            </w:r>
          </w:p>
        </w:tc>
      </w:tr>
    </w:tbl>
    <w:p w14:paraId="0745EB1B" w14:textId="77777777" w:rsidR="004F6226" w:rsidRDefault="00000000">
      <w:pPr>
        <w:pStyle w:val="berschrift2"/>
        <w:spacing w:before="240" w:after="120"/>
      </w:pPr>
      <w:r>
        <w:rPr>
          <w:rFonts w:ascii="Arial" w:hAnsi="Arial"/>
          <w:color w:val="464646"/>
        </w:rPr>
        <w:lastRenderedPageBreak/>
        <w:t>4.2  Oberflächenfarben</w:t>
      </w:r>
    </w:p>
    <w:tbl>
      <w:tblPr>
        <w:tblStyle w:val="Tabellenraster"/>
        <w:tblW w:w="9889" w:type="dxa"/>
        <w:tblLayout w:type="fixed"/>
        <w:tblLook w:val="04A0" w:firstRow="1" w:lastRow="0" w:firstColumn="1" w:lastColumn="0" w:noHBand="0" w:noVBand="1"/>
      </w:tblPr>
      <w:tblGrid>
        <w:gridCol w:w="1242"/>
        <w:gridCol w:w="1276"/>
        <w:gridCol w:w="889"/>
        <w:gridCol w:w="2655"/>
        <w:gridCol w:w="3827"/>
      </w:tblGrid>
      <w:tr w:rsidR="008949C4" w14:paraId="176A1729" w14:textId="77777777" w:rsidTr="008949C4">
        <w:tc>
          <w:tcPr>
            <w:tcW w:w="1242" w:type="dxa"/>
            <w:tcBorders>
              <w:top w:val="single" w:sz="4" w:space="0" w:color="CCCCCC"/>
              <w:left w:val="single" w:sz="4" w:space="0" w:color="CCCCCC"/>
              <w:bottom w:val="single" w:sz="4" w:space="0" w:color="CCCCCC"/>
              <w:right w:val="single" w:sz="4" w:space="0" w:color="CCCCCC"/>
            </w:tcBorders>
            <w:shd w:val="clear" w:color="auto" w:fill="EBEBEB"/>
          </w:tcPr>
          <w:p w14:paraId="20592D0C" w14:textId="77777777" w:rsidR="008949C4" w:rsidRDefault="008949C4">
            <w:pPr>
              <w:spacing w:before="40" w:after="40"/>
              <w:ind w:left="85"/>
            </w:pPr>
            <w:r>
              <w:rPr>
                <w:rFonts w:ascii="Arial" w:hAnsi="Arial"/>
                <w:b/>
                <w:color w:val="1A1A1A"/>
                <w:sz w:val="19"/>
              </w:rPr>
              <w:t>Token</w:t>
            </w:r>
          </w:p>
        </w:tc>
        <w:tc>
          <w:tcPr>
            <w:tcW w:w="1276" w:type="dxa"/>
            <w:tcBorders>
              <w:top w:val="single" w:sz="4" w:space="0" w:color="CCCCCC"/>
              <w:left w:val="single" w:sz="4" w:space="0" w:color="CCCCCC"/>
              <w:bottom w:val="single" w:sz="4" w:space="0" w:color="CCCCCC"/>
              <w:right w:val="single" w:sz="4" w:space="0" w:color="CCCCCC"/>
            </w:tcBorders>
            <w:shd w:val="clear" w:color="auto" w:fill="EBEBEB"/>
          </w:tcPr>
          <w:p w14:paraId="1821EEB8" w14:textId="77777777" w:rsidR="008949C4" w:rsidRDefault="008949C4">
            <w:pPr>
              <w:spacing w:before="40" w:after="40"/>
              <w:ind w:left="85"/>
            </w:pPr>
            <w:r>
              <w:rPr>
                <w:rFonts w:ascii="Arial" w:hAnsi="Arial"/>
                <w:b/>
                <w:color w:val="1A1A1A"/>
                <w:sz w:val="19"/>
              </w:rPr>
              <w:t>Hex</w:t>
            </w:r>
          </w:p>
        </w:tc>
        <w:tc>
          <w:tcPr>
            <w:tcW w:w="889" w:type="dxa"/>
            <w:tcBorders>
              <w:top w:val="single" w:sz="4" w:space="0" w:color="CCCCCC"/>
              <w:left w:val="single" w:sz="4" w:space="0" w:color="CCCCCC"/>
              <w:bottom w:val="single" w:sz="4" w:space="0" w:color="CCCCCC"/>
              <w:right w:val="single" w:sz="4" w:space="0" w:color="CCCCCC"/>
            </w:tcBorders>
            <w:shd w:val="clear" w:color="auto" w:fill="EBEBEB"/>
          </w:tcPr>
          <w:p w14:paraId="68CFB5A6" w14:textId="77777777" w:rsidR="008949C4" w:rsidRDefault="008949C4">
            <w:pPr>
              <w:spacing w:before="40" w:after="40"/>
              <w:ind w:left="85"/>
              <w:rPr>
                <w:rFonts w:ascii="Arial" w:hAnsi="Arial"/>
                <w:b/>
                <w:color w:val="1A1A1A"/>
                <w:sz w:val="19"/>
              </w:rPr>
            </w:pPr>
            <w:r>
              <w:rPr>
                <w:rFonts w:ascii="Arial" w:hAnsi="Arial"/>
                <w:b/>
                <w:color w:val="1A1A1A"/>
                <w:sz w:val="19"/>
              </w:rPr>
              <w:t>Farbe</w:t>
            </w:r>
          </w:p>
        </w:tc>
        <w:tc>
          <w:tcPr>
            <w:tcW w:w="2655" w:type="dxa"/>
            <w:tcBorders>
              <w:top w:val="single" w:sz="4" w:space="0" w:color="CCCCCC"/>
              <w:left w:val="single" w:sz="4" w:space="0" w:color="CCCCCC"/>
              <w:bottom w:val="single" w:sz="4" w:space="0" w:color="CCCCCC"/>
              <w:right w:val="single" w:sz="4" w:space="0" w:color="CCCCCC"/>
            </w:tcBorders>
            <w:shd w:val="clear" w:color="auto" w:fill="EBEBEB"/>
          </w:tcPr>
          <w:p w14:paraId="037892FA" w14:textId="77777777" w:rsidR="008949C4" w:rsidRDefault="008949C4">
            <w:pPr>
              <w:spacing w:before="40" w:after="40"/>
              <w:ind w:left="85"/>
              <w:rPr>
                <w:rFonts w:ascii="Arial" w:hAnsi="Arial"/>
                <w:b/>
                <w:color w:val="1A1A1A"/>
                <w:sz w:val="19"/>
              </w:rPr>
            </w:pPr>
            <w:r>
              <w:rPr>
                <w:rFonts w:ascii="Arial" w:hAnsi="Arial"/>
                <w:b/>
                <w:color w:val="1A1A1A"/>
                <w:sz w:val="19"/>
              </w:rPr>
              <w:t>Charakter</w:t>
            </w:r>
          </w:p>
        </w:tc>
        <w:tc>
          <w:tcPr>
            <w:tcW w:w="3827" w:type="dxa"/>
            <w:tcBorders>
              <w:top w:val="single" w:sz="4" w:space="0" w:color="CCCCCC"/>
              <w:left w:val="single" w:sz="4" w:space="0" w:color="CCCCCC"/>
              <w:bottom w:val="single" w:sz="4" w:space="0" w:color="CCCCCC"/>
              <w:right w:val="single" w:sz="4" w:space="0" w:color="CCCCCC"/>
            </w:tcBorders>
            <w:shd w:val="clear" w:color="auto" w:fill="EBEBEB"/>
          </w:tcPr>
          <w:p w14:paraId="43AB22FD" w14:textId="77777777" w:rsidR="008949C4" w:rsidRDefault="008949C4">
            <w:pPr>
              <w:spacing w:before="40" w:after="40"/>
              <w:ind w:left="85"/>
            </w:pPr>
            <w:r>
              <w:rPr>
                <w:rFonts w:ascii="Arial" w:hAnsi="Arial"/>
                <w:b/>
                <w:color w:val="1A1A1A"/>
                <w:sz w:val="19"/>
              </w:rPr>
              <w:t>Verwendung</w:t>
            </w:r>
          </w:p>
        </w:tc>
      </w:tr>
      <w:tr w:rsidR="008949C4" w14:paraId="52F9E267" w14:textId="77777777" w:rsidTr="008949C4">
        <w:tc>
          <w:tcPr>
            <w:tcW w:w="1242" w:type="dxa"/>
            <w:tcBorders>
              <w:top w:val="single" w:sz="4" w:space="0" w:color="CCCCCC"/>
              <w:left w:val="single" w:sz="4" w:space="0" w:color="CCCCCC"/>
              <w:bottom w:val="single" w:sz="4" w:space="0" w:color="CCCCCC"/>
              <w:right w:val="single" w:sz="4" w:space="0" w:color="CCCCCC"/>
            </w:tcBorders>
            <w:shd w:val="clear" w:color="auto" w:fill="F9F9F9"/>
          </w:tcPr>
          <w:p w14:paraId="5C072BCD" w14:textId="77777777" w:rsidR="008949C4" w:rsidRDefault="008949C4">
            <w:pPr>
              <w:spacing w:before="40" w:after="40"/>
              <w:ind w:left="85"/>
            </w:pPr>
            <w:r>
              <w:rPr>
                <w:rFonts w:ascii="Arial" w:hAnsi="Arial"/>
                <w:color w:val="464646"/>
                <w:sz w:val="19"/>
              </w:rPr>
              <w:t>surface-primary</w:t>
            </w:r>
          </w:p>
        </w:tc>
        <w:tc>
          <w:tcPr>
            <w:tcW w:w="1276" w:type="dxa"/>
            <w:tcBorders>
              <w:top w:val="single" w:sz="4" w:space="0" w:color="CCCCCC"/>
              <w:left w:val="single" w:sz="4" w:space="0" w:color="CCCCCC"/>
              <w:bottom w:val="single" w:sz="4" w:space="0" w:color="CCCCCC"/>
              <w:right w:val="single" w:sz="4" w:space="0" w:color="CCCCCC"/>
            </w:tcBorders>
            <w:shd w:val="clear" w:color="auto" w:fill="F9F9F9"/>
          </w:tcPr>
          <w:p w14:paraId="1A284240" w14:textId="77777777" w:rsidR="008949C4" w:rsidRDefault="008949C4">
            <w:pPr>
              <w:spacing w:before="40" w:after="40"/>
              <w:ind w:left="85"/>
            </w:pPr>
            <w:r>
              <w:rPr>
                <w:rFonts w:ascii="Arial" w:hAnsi="Arial"/>
                <w:color w:val="464646"/>
                <w:sz w:val="19"/>
              </w:rPr>
              <w:t>#FFFFFF</w:t>
            </w:r>
          </w:p>
        </w:tc>
        <w:tc>
          <w:tcPr>
            <w:tcW w:w="889" w:type="dxa"/>
            <w:tcBorders>
              <w:top w:val="single" w:sz="4" w:space="0" w:color="CCCCCC"/>
              <w:left w:val="single" w:sz="4" w:space="0" w:color="CCCCCC"/>
              <w:bottom w:val="single" w:sz="4" w:space="0" w:color="CCCCCC"/>
              <w:right w:val="single" w:sz="4" w:space="0" w:color="CCCCCC"/>
            </w:tcBorders>
            <w:shd w:val="clear" w:color="auto" w:fill="FFFFFF"/>
          </w:tcPr>
          <w:p w14:paraId="15823E82" w14:textId="77777777" w:rsidR="008949C4" w:rsidRDefault="008949C4">
            <w:pPr>
              <w:spacing w:before="40" w:after="40"/>
              <w:ind w:left="85"/>
              <w:rPr>
                <w:rFonts w:ascii="Arial" w:hAnsi="Arial"/>
                <w:color w:val="464646"/>
                <w:sz w:val="19"/>
              </w:rPr>
            </w:pPr>
          </w:p>
        </w:tc>
        <w:tc>
          <w:tcPr>
            <w:tcW w:w="2655" w:type="dxa"/>
            <w:tcBorders>
              <w:top w:val="single" w:sz="4" w:space="0" w:color="CCCCCC"/>
              <w:left w:val="single" w:sz="4" w:space="0" w:color="CCCCCC"/>
              <w:bottom w:val="single" w:sz="4" w:space="0" w:color="CCCCCC"/>
              <w:right w:val="single" w:sz="4" w:space="0" w:color="CCCCCC"/>
            </w:tcBorders>
            <w:shd w:val="clear" w:color="auto" w:fill="F9F9F9"/>
          </w:tcPr>
          <w:p w14:paraId="40A4CFFA" w14:textId="77777777" w:rsidR="008949C4" w:rsidRDefault="008949C4">
            <w:pPr>
              <w:spacing w:before="40" w:after="40"/>
              <w:ind w:left="85"/>
              <w:rPr>
                <w:rFonts w:ascii="Arial" w:hAnsi="Arial"/>
                <w:color w:val="464646"/>
                <w:sz w:val="19"/>
              </w:rPr>
            </w:pPr>
            <w:r>
              <w:rPr>
                <w:rFonts w:ascii="Arial" w:hAnsi="Arial"/>
                <w:color w:val="464646"/>
                <w:sz w:val="19"/>
              </w:rPr>
              <w:t>Weiß</w:t>
            </w:r>
          </w:p>
        </w:tc>
        <w:tc>
          <w:tcPr>
            <w:tcW w:w="3827" w:type="dxa"/>
            <w:tcBorders>
              <w:top w:val="single" w:sz="4" w:space="0" w:color="CCCCCC"/>
              <w:left w:val="single" w:sz="4" w:space="0" w:color="CCCCCC"/>
              <w:bottom w:val="single" w:sz="4" w:space="0" w:color="CCCCCC"/>
              <w:right w:val="single" w:sz="4" w:space="0" w:color="CCCCCC"/>
            </w:tcBorders>
            <w:shd w:val="clear" w:color="auto" w:fill="F9F9F9"/>
          </w:tcPr>
          <w:p w14:paraId="0DCB7FFE" w14:textId="77777777" w:rsidR="008949C4" w:rsidRDefault="008949C4">
            <w:pPr>
              <w:spacing w:before="40" w:after="40"/>
              <w:ind w:left="85"/>
            </w:pPr>
            <w:r>
              <w:rPr>
                <w:rFonts w:ascii="Arial" w:hAnsi="Arial"/>
                <w:color w:val="464646"/>
                <w:sz w:val="19"/>
              </w:rPr>
              <w:t>Primärer Hintergrund · Weißraum</w:t>
            </w:r>
          </w:p>
        </w:tc>
      </w:tr>
      <w:tr w:rsidR="008949C4" w14:paraId="50C30809" w14:textId="77777777" w:rsidTr="008949C4">
        <w:tc>
          <w:tcPr>
            <w:tcW w:w="1242" w:type="dxa"/>
            <w:tcBorders>
              <w:top w:val="single" w:sz="4" w:space="0" w:color="CCCCCC"/>
              <w:left w:val="single" w:sz="4" w:space="0" w:color="CCCCCC"/>
              <w:bottom w:val="single" w:sz="4" w:space="0" w:color="CCCCCC"/>
              <w:right w:val="single" w:sz="4" w:space="0" w:color="CCCCCC"/>
            </w:tcBorders>
            <w:shd w:val="clear" w:color="auto" w:fill="FFFFFF"/>
          </w:tcPr>
          <w:p w14:paraId="576F6CEC" w14:textId="77777777" w:rsidR="008949C4" w:rsidRDefault="008949C4">
            <w:pPr>
              <w:spacing w:before="40" w:after="40"/>
              <w:ind w:left="85"/>
            </w:pPr>
            <w:r>
              <w:rPr>
                <w:rFonts w:ascii="Arial" w:hAnsi="Arial"/>
                <w:color w:val="464646"/>
                <w:sz w:val="19"/>
              </w:rPr>
              <w:t>surface-secondary</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Pr>
          <w:p w14:paraId="68B27BF7" w14:textId="77777777" w:rsidR="008949C4" w:rsidRDefault="008949C4">
            <w:pPr>
              <w:spacing w:before="40" w:after="40"/>
              <w:ind w:left="85"/>
            </w:pPr>
            <w:r>
              <w:rPr>
                <w:rFonts w:ascii="Arial" w:hAnsi="Arial"/>
                <w:color w:val="464646"/>
                <w:sz w:val="19"/>
              </w:rPr>
              <w:t>#F5F5F5</w:t>
            </w:r>
          </w:p>
        </w:tc>
        <w:tc>
          <w:tcPr>
            <w:tcW w:w="889" w:type="dxa"/>
            <w:tcBorders>
              <w:top w:val="single" w:sz="4" w:space="0" w:color="CCCCCC"/>
              <w:left w:val="single" w:sz="4" w:space="0" w:color="CCCCCC"/>
              <w:bottom w:val="single" w:sz="4" w:space="0" w:color="CCCCCC"/>
              <w:right w:val="single" w:sz="4" w:space="0" w:color="CCCCCC"/>
            </w:tcBorders>
            <w:shd w:val="clear" w:color="auto" w:fill="F5F5F5"/>
          </w:tcPr>
          <w:p w14:paraId="224A9198" w14:textId="77777777" w:rsidR="008949C4" w:rsidRDefault="008949C4">
            <w:pPr>
              <w:spacing w:before="40" w:after="40"/>
              <w:ind w:left="85"/>
              <w:rPr>
                <w:rFonts w:ascii="Arial" w:hAnsi="Arial"/>
                <w:color w:val="464646"/>
                <w:sz w:val="19"/>
              </w:rPr>
            </w:pPr>
          </w:p>
        </w:tc>
        <w:tc>
          <w:tcPr>
            <w:tcW w:w="2655" w:type="dxa"/>
            <w:tcBorders>
              <w:top w:val="single" w:sz="4" w:space="0" w:color="CCCCCC"/>
              <w:left w:val="single" w:sz="4" w:space="0" w:color="CCCCCC"/>
              <w:bottom w:val="single" w:sz="4" w:space="0" w:color="CCCCCC"/>
              <w:right w:val="single" w:sz="4" w:space="0" w:color="CCCCCC"/>
            </w:tcBorders>
            <w:shd w:val="clear" w:color="auto" w:fill="FFFFFF"/>
          </w:tcPr>
          <w:p w14:paraId="21C0260C" w14:textId="77777777" w:rsidR="008949C4" w:rsidRDefault="008949C4">
            <w:pPr>
              <w:spacing w:before="40" w:after="40"/>
              <w:ind w:left="85"/>
              <w:rPr>
                <w:rFonts w:ascii="Arial" w:hAnsi="Arial"/>
                <w:color w:val="464646"/>
                <w:sz w:val="19"/>
              </w:rPr>
            </w:pPr>
            <w:r>
              <w:rPr>
                <w:rFonts w:ascii="Arial" w:hAnsi="Arial"/>
                <w:color w:val="464646"/>
                <w:sz w:val="19"/>
              </w:rPr>
              <w:t>Gebrochenes weiß</w:t>
            </w:r>
          </w:p>
        </w:tc>
        <w:tc>
          <w:tcPr>
            <w:tcW w:w="3827" w:type="dxa"/>
            <w:tcBorders>
              <w:top w:val="single" w:sz="4" w:space="0" w:color="CCCCCC"/>
              <w:left w:val="single" w:sz="4" w:space="0" w:color="CCCCCC"/>
              <w:bottom w:val="single" w:sz="4" w:space="0" w:color="CCCCCC"/>
              <w:right w:val="single" w:sz="4" w:space="0" w:color="CCCCCC"/>
            </w:tcBorders>
            <w:shd w:val="clear" w:color="auto" w:fill="FFFFFF"/>
          </w:tcPr>
          <w:p w14:paraId="63806C2E" w14:textId="77777777" w:rsidR="008949C4" w:rsidRDefault="008949C4">
            <w:pPr>
              <w:spacing w:before="40" w:after="40"/>
              <w:ind w:left="85"/>
            </w:pPr>
            <w:r>
              <w:rPr>
                <w:rFonts w:ascii="Arial" w:hAnsi="Arial"/>
                <w:color w:val="464646"/>
                <w:sz w:val="19"/>
              </w:rPr>
              <w:t>Karten · Boxen · Sektionshintergrund</w:t>
            </w:r>
          </w:p>
        </w:tc>
      </w:tr>
      <w:tr w:rsidR="008949C4" w14:paraId="0C482BF9" w14:textId="77777777" w:rsidTr="008949C4">
        <w:tc>
          <w:tcPr>
            <w:tcW w:w="1242" w:type="dxa"/>
            <w:tcBorders>
              <w:top w:val="single" w:sz="4" w:space="0" w:color="CCCCCC"/>
              <w:left w:val="single" w:sz="4" w:space="0" w:color="CCCCCC"/>
              <w:bottom w:val="single" w:sz="4" w:space="0" w:color="CCCCCC"/>
              <w:right w:val="single" w:sz="4" w:space="0" w:color="CCCCCC"/>
            </w:tcBorders>
            <w:shd w:val="clear" w:color="auto" w:fill="F9F9F9"/>
          </w:tcPr>
          <w:p w14:paraId="65182D9D" w14:textId="77777777" w:rsidR="008949C4" w:rsidRDefault="008949C4">
            <w:pPr>
              <w:spacing w:before="40" w:after="40"/>
              <w:ind w:left="85"/>
            </w:pPr>
            <w:r>
              <w:rPr>
                <w:rFonts w:ascii="Arial" w:hAnsi="Arial"/>
                <w:color w:val="464646"/>
                <w:sz w:val="19"/>
              </w:rPr>
              <w:t>surface-tertiary</w:t>
            </w:r>
          </w:p>
        </w:tc>
        <w:tc>
          <w:tcPr>
            <w:tcW w:w="1276" w:type="dxa"/>
            <w:tcBorders>
              <w:top w:val="single" w:sz="4" w:space="0" w:color="CCCCCC"/>
              <w:left w:val="single" w:sz="4" w:space="0" w:color="CCCCCC"/>
              <w:bottom w:val="single" w:sz="4" w:space="0" w:color="CCCCCC"/>
              <w:right w:val="single" w:sz="4" w:space="0" w:color="CCCCCC"/>
            </w:tcBorders>
            <w:shd w:val="clear" w:color="auto" w:fill="F9F9F9"/>
          </w:tcPr>
          <w:p w14:paraId="6B9AD2E6" w14:textId="77777777" w:rsidR="008949C4" w:rsidRDefault="008949C4">
            <w:pPr>
              <w:spacing w:before="40" w:after="40"/>
              <w:ind w:left="85"/>
            </w:pPr>
            <w:r>
              <w:rPr>
                <w:rFonts w:ascii="Arial" w:hAnsi="Arial"/>
                <w:color w:val="464646"/>
                <w:sz w:val="19"/>
              </w:rPr>
              <w:t>#EBEBEB</w:t>
            </w:r>
          </w:p>
        </w:tc>
        <w:tc>
          <w:tcPr>
            <w:tcW w:w="889" w:type="dxa"/>
            <w:tcBorders>
              <w:top w:val="single" w:sz="4" w:space="0" w:color="CCCCCC"/>
              <w:left w:val="single" w:sz="4" w:space="0" w:color="CCCCCC"/>
              <w:bottom w:val="single" w:sz="4" w:space="0" w:color="CCCCCC"/>
              <w:right w:val="single" w:sz="4" w:space="0" w:color="CCCCCC"/>
            </w:tcBorders>
            <w:shd w:val="clear" w:color="auto" w:fill="EBEBEB"/>
          </w:tcPr>
          <w:p w14:paraId="2D99ACDA" w14:textId="77777777" w:rsidR="008949C4" w:rsidRDefault="008949C4">
            <w:pPr>
              <w:spacing w:before="40" w:after="40"/>
              <w:ind w:left="85"/>
              <w:rPr>
                <w:rFonts w:ascii="Arial" w:hAnsi="Arial"/>
                <w:color w:val="464646"/>
                <w:sz w:val="19"/>
              </w:rPr>
            </w:pPr>
          </w:p>
        </w:tc>
        <w:tc>
          <w:tcPr>
            <w:tcW w:w="2655" w:type="dxa"/>
            <w:tcBorders>
              <w:top w:val="single" w:sz="4" w:space="0" w:color="CCCCCC"/>
              <w:left w:val="single" w:sz="4" w:space="0" w:color="CCCCCC"/>
              <w:bottom w:val="single" w:sz="4" w:space="0" w:color="CCCCCC"/>
              <w:right w:val="single" w:sz="4" w:space="0" w:color="CCCCCC"/>
            </w:tcBorders>
            <w:shd w:val="clear" w:color="auto" w:fill="F9F9F9"/>
          </w:tcPr>
          <w:p w14:paraId="7B89053A" w14:textId="77777777" w:rsidR="008949C4" w:rsidRDefault="008949C4">
            <w:pPr>
              <w:spacing w:before="40" w:after="40"/>
              <w:ind w:left="85"/>
              <w:rPr>
                <w:rFonts w:ascii="Arial" w:hAnsi="Arial"/>
                <w:color w:val="464646"/>
                <w:sz w:val="19"/>
              </w:rPr>
            </w:pPr>
            <w:r>
              <w:rPr>
                <w:rFonts w:ascii="Arial" w:hAnsi="Arial"/>
                <w:color w:val="464646"/>
                <w:sz w:val="19"/>
              </w:rPr>
              <w:t>Lichtgrau</w:t>
            </w:r>
          </w:p>
        </w:tc>
        <w:tc>
          <w:tcPr>
            <w:tcW w:w="3827" w:type="dxa"/>
            <w:tcBorders>
              <w:top w:val="single" w:sz="4" w:space="0" w:color="CCCCCC"/>
              <w:left w:val="single" w:sz="4" w:space="0" w:color="CCCCCC"/>
              <w:bottom w:val="single" w:sz="4" w:space="0" w:color="CCCCCC"/>
              <w:right w:val="single" w:sz="4" w:space="0" w:color="CCCCCC"/>
            </w:tcBorders>
            <w:shd w:val="clear" w:color="auto" w:fill="F9F9F9"/>
          </w:tcPr>
          <w:p w14:paraId="529A80B3" w14:textId="77777777" w:rsidR="008949C4" w:rsidRDefault="008949C4">
            <w:pPr>
              <w:spacing w:before="40" w:after="40"/>
              <w:ind w:left="85"/>
            </w:pPr>
            <w:r>
              <w:rPr>
                <w:rFonts w:ascii="Arial" w:hAnsi="Arial"/>
                <w:color w:val="464646"/>
                <w:sz w:val="19"/>
              </w:rPr>
              <w:t>Divider · Badge-Flächen</w:t>
            </w:r>
          </w:p>
        </w:tc>
      </w:tr>
      <w:tr w:rsidR="008949C4" w14:paraId="75B0C812" w14:textId="77777777" w:rsidTr="008949C4">
        <w:tc>
          <w:tcPr>
            <w:tcW w:w="1242" w:type="dxa"/>
            <w:tcBorders>
              <w:top w:val="single" w:sz="4" w:space="0" w:color="CCCCCC"/>
              <w:left w:val="single" w:sz="4" w:space="0" w:color="CCCCCC"/>
              <w:bottom w:val="single" w:sz="4" w:space="0" w:color="CCCCCC"/>
              <w:right w:val="single" w:sz="4" w:space="0" w:color="CCCCCC"/>
            </w:tcBorders>
            <w:shd w:val="clear" w:color="auto" w:fill="FFFFFF"/>
          </w:tcPr>
          <w:p w14:paraId="47CB93DF" w14:textId="77777777" w:rsidR="008949C4" w:rsidRDefault="008949C4">
            <w:pPr>
              <w:spacing w:before="40" w:after="40"/>
              <w:ind w:left="85"/>
            </w:pPr>
            <w:r>
              <w:rPr>
                <w:rFonts w:ascii="Arial" w:hAnsi="Arial"/>
                <w:color w:val="464646"/>
                <w:sz w:val="19"/>
              </w:rPr>
              <w:t>border-default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Pr>
          <w:p w14:paraId="67F4B67D" w14:textId="77777777" w:rsidR="008949C4" w:rsidRDefault="008949C4">
            <w:pPr>
              <w:spacing w:before="40" w:after="40"/>
              <w:ind w:left="85"/>
            </w:pPr>
            <w:r>
              <w:rPr>
                <w:rFonts w:ascii="Arial" w:hAnsi="Arial"/>
                <w:color w:val="464646"/>
                <w:sz w:val="19"/>
              </w:rPr>
              <w:t>#CCCCCC</w:t>
            </w:r>
          </w:p>
        </w:tc>
        <w:tc>
          <w:tcPr>
            <w:tcW w:w="889" w:type="dxa"/>
            <w:tcBorders>
              <w:top w:val="single" w:sz="4" w:space="0" w:color="CCCCCC"/>
              <w:left w:val="single" w:sz="4" w:space="0" w:color="CCCCCC"/>
              <w:bottom w:val="single" w:sz="4" w:space="0" w:color="CCCCCC"/>
              <w:right w:val="single" w:sz="4" w:space="0" w:color="CCCCCC"/>
            </w:tcBorders>
            <w:shd w:val="clear" w:color="auto" w:fill="CCCCCC"/>
          </w:tcPr>
          <w:p w14:paraId="3209C981" w14:textId="77777777" w:rsidR="008949C4" w:rsidRDefault="008949C4">
            <w:pPr>
              <w:spacing w:before="40" w:after="40"/>
              <w:ind w:left="85"/>
              <w:rPr>
                <w:rFonts w:ascii="Arial" w:hAnsi="Arial"/>
                <w:color w:val="464646"/>
                <w:sz w:val="19"/>
              </w:rPr>
            </w:pPr>
          </w:p>
        </w:tc>
        <w:tc>
          <w:tcPr>
            <w:tcW w:w="2655" w:type="dxa"/>
            <w:tcBorders>
              <w:top w:val="single" w:sz="4" w:space="0" w:color="CCCCCC"/>
              <w:left w:val="single" w:sz="4" w:space="0" w:color="CCCCCC"/>
              <w:bottom w:val="single" w:sz="4" w:space="0" w:color="CCCCCC"/>
              <w:right w:val="single" w:sz="4" w:space="0" w:color="CCCCCC"/>
            </w:tcBorders>
            <w:shd w:val="clear" w:color="auto" w:fill="FFFFFF"/>
          </w:tcPr>
          <w:p w14:paraId="3C842983" w14:textId="77777777" w:rsidR="008949C4" w:rsidRDefault="008949C4">
            <w:pPr>
              <w:spacing w:before="40" w:after="40"/>
              <w:ind w:left="85"/>
              <w:rPr>
                <w:rFonts w:ascii="Arial" w:hAnsi="Arial"/>
                <w:color w:val="464646"/>
                <w:sz w:val="19"/>
              </w:rPr>
            </w:pPr>
            <w:r>
              <w:rPr>
                <w:rFonts w:ascii="Arial" w:hAnsi="Arial"/>
                <w:color w:val="464646"/>
                <w:sz w:val="19"/>
              </w:rPr>
              <w:t>Hellgrau</w:t>
            </w:r>
          </w:p>
        </w:tc>
        <w:tc>
          <w:tcPr>
            <w:tcW w:w="3827" w:type="dxa"/>
            <w:tcBorders>
              <w:top w:val="single" w:sz="4" w:space="0" w:color="CCCCCC"/>
              <w:left w:val="single" w:sz="4" w:space="0" w:color="CCCCCC"/>
              <w:bottom w:val="single" w:sz="4" w:space="0" w:color="CCCCCC"/>
              <w:right w:val="single" w:sz="4" w:space="0" w:color="CCCCCC"/>
            </w:tcBorders>
            <w:shd w:val="clear" w:color="auto" w:fill="FFFFFF"/>
          </w:tcPr>
          <w:p w14:paraId="353963A7" w14:textId="77777777" w:rsidR="008949C4" w:rsidRDefault="008949C4">
            <w:pPr>
              <w:spacing w:before="40" w:after="40"/>
              <w:ind w:left="85"/>
            </w:pPr>
            <w:r>
              <w:rPr>
                <w:rFonts w:ascii="Arial" w:hAnsi="Arial"/>
                <w:color w:val="464646"/>
                <w:sz w:val="19"/>
              </w:rPr>
              <w:t>Rahmen · Trennlinien</w:t>
            </w:r>
          </w:p>
        </w:tc>
      </w:tr>
      <w:tr w:rsidR="008949C4" w:rsidRPr="00845F59" w14:paraId="5D09141F" w14:textId="77777777" w:rsidTr="00B31B32">
        <w:tc>
          <w:tcPr>
            <w:tcW w:w="1242" w:type="dxa"/>
            <w:tcBorders>
              <w:top w:val="single" w:sz="4" w:space="0" w:color="CCCCCC"/>
              <w:left w:val="single" w:sz="4" w:space="0" w:color="CCCCCC"/>
              <w:bottom w:val="single" w:sz="4" w:space="0" w:color="CCCCCC"/>
              <w:right w:val="single" w:sz="4" w:space="0" w:color="CCCCCC"/>
            </w:tcBorders>
            <w:shd w:val="clear" w:color="auto" w:fill="F9F9F9"/>
          </w:tcPr>
          <w:p w14:paraId="19F8428B" w14:textId="77777777" w:rsidR="008949C4" w:rsidRDefault="008949C4" w:rsidP="008949C4">
            <w:pPr>
              <w:spacing w:before="40" w:after="40"/>
              <w:ind w:left="85"/>
              <w:rPr>
                <w:rFonts w:ascii="Arial" w:hAnsi="Arial"/>
                <w:color w:val="464646"/>
                <w:sz w:val="19"/>
              </w:rPr>
            </w:pPr>
            <w:r>
              <w:rPr>
                <w:rFonts w:ascii="Arial" w:hAnsi="Arial"/>
                <w:color w:val="464646"/>
                <w:sz w:val="19"/>
              </w:rPr>
              <w:t>card</w:t>
            </w:r>
          </w:p>
        </w:tc>
        <w:tc>
          <w:tcPr>
            <w:tcW w:w="1276" w:type="dxa"/>
            <w:tcBorders>
              <w:top w:val="single" w:sz="4" w:space="0" w:color="CCCCCC"/>
              <w:left w:val="single" w:sz="4" w:space="0" w:color="CCCCCC"/>
              <w:bottom w:val="single" w:sz="4" w:space="0" w:color="CCCCCC"/>
              <w:right w:val="single" w:sz="4" w:space="0" w:color="CCCCCC"/>
            </w:tcBorders>
            <w:shd w:val="clear" w:color="auto" w:fill="F9F9F9"/>
          </w:tcPr>
          <w:p w14:paraId="641D8677" w14:textId="77777777" w:rsidR="008949C4" w:rsidRDefault="008949C4" w:rsidP="008949C4">
            <w:pPr>
              <w:spacing w:before="40" w:after="40"/>
              <w:ind w:left="85"/>
              <w:rPr>
                <w:rFonts w:ascii="Arial" w:hAnsi="Arial"/>
                <w:color w:val="464646"/>
                <w:sz w:val="19"/>
              </w:rPr>
            </w:pPr>
            <w:r>
              <w:rPr>
                <w:rFonts w:ascii="Arial" w:hAnsi="Arial"/>
                <w:color w:val="464646"/>
                <w:sz w:val="19"/>
              </w:rPr>
              <w:t>#777777</w:t>
            </w:r>
          </w:p>
        </w:tc>
        <w:tc>
          <w:tcPr>
            <w:tcW w:w="889" w:type="dxa"/>
            <w:tcBorders>
              <w:top w:val="single" w:sz="4" w:space="0" w:color="CCCCCC"/>
              <w:left w:val="single" w:sz="4" w:space="0" w:color="CCCCCC"/>
              <w:bottom w:val="single" w:sz="4" w:space="0" w:color="CCCCCC"/>
              <w:right w:val="single" w:sz="4" w:space="0" w:color="CCCCCC"/>
            </w:tcBorders>
            <w:shd w:val="clear" w:color="auto" w:fill="777777"/>
          </w:tcPr>
          <w:p w14:paraId="5BBC775E" w14:textId="77777777" w:rsidR="008949C4" w:rsidRPr="00845F59" w:rsidRDefault="008949C4" w:rsidP="008949C4">
            <w:pPr>
              <w:spacing w:before="40" w:after="40"/>
              <w:ind w:left="85"/>
              <w:rPr>
                <w:rFonts w:ascii="Arial" w:hAnsi="Arial"/>
                <w:color w:val="464646"/>
                <w:sz w:val="19"/>
                <w:lang w:val="de-DE"/>
              </w:rPr>
            </w:pPr>
          </w:p>
        </w:tc>
        <w:tc>
          <w:tcPr>
            <w:tcW w:w="2655" w:type="dxa"/>
            <w:tcBorders>
              <w:top w:val="single" w:sz="4" w:space="0" w:color="CCCCCC"/>
              <w:left w:val="single" w:sz="4" w:space="0" w:color="CCCCCC"/>
              <w:bottom w:val="single" w:sz="4" w:space="0" w:color="CCCCCC"/>
              <w:right w:val="single" w:sz="4" w:space="0" w:color="CCCCCC"/>
            </w:tcBorders>
            <w:shd w:val="clear" w:color="auto" w:fill="F9F9F9"/>
          </w:tcPr>
          <w:p w14:paraId="683C3FD1" w14:textId="77777777" w:rsidR="008949C4" w:rsidRDefault="008949C4" w:rsidP="008949C4">
            <w:pPr>
              <w:spacing w:before="40" w:after="40"/>
              <w:ind w:left="85"/>
              <w:rPr>
                <w:rFonts w:ascii="Arial" w:hAnsi="Arial"/>
                <w:color w:val="464646"/>
                <w:sz w:val="19"/>
                <w:lang w:val="de-DE"/>
              </w:rPr>
            </w:pPr>
            <w:r>
              <w:rPr>
                <w:rFonts w:ascii="Arial" w:hAnsi="Arial"/>
                <w:color w:val="464646"/>
                <w:sz w:val="19"/>
                <w:lang w:val="de-DE"/>
              </w:rPr>
              <w:t>Mittelgrau</w:t>
            </w:r>
          </w:p>
        </w:tc>
        <w:tc>
          <w:tcPr>
            <w:tcW w:w="3827" w:type="dxa"/>
            <w:tcBorders>
              <w:top w:val="single" w:sz="4" w:space="0" w:color="CCCCCC"/>
              <w:left w:val="single" w:sz="4" w:space="0" w:color="CCCCCC"/>
              <w:bottom w:val="single" w:sz="4" w:space="0" w:color="CCCCCC"/>
              <w:right w:val="single" w:sz="4" w:space="0" w:color="CCCCCC"/>
            </w:tcBorders>
            <w:shd w:val="clear" w:color="auto" w:fill="F9F9F9"/>
          </w:tcPr>
          <w:p w14:paraId="6A6919A1" w14:textId="77777777" w:rsidR="008949C4" w:rsidRPr="00845F59" w:rsidRDefault="008949C4" w:rsidP="008949C4">
            <w:pPr>
              <w:spacing w:before="40" w:after="40"/>
              <w:ind w:left="85"/>
              <w:rPr>
                <w:rFonts w:ascii="Arial" w:hAnsi="Arial"/>
                <w:color w:val="464646"/>
                <w:sz w:val="19"/>
                <w:lang w:val="de-DE"/>
              </w:rPr>
            </w:pPr>
            <w:r>
              <w:rPr>
                <w:rFonts w:ascii="Arial" w:hAnsi="Arial"/>
                <w:color w:val="464646"/>
                <w:sz w:val="19"/>
                <w:lang w:val="de-DE"/>
              </w:rPr>
              <w:t>Karten</w:t>
            </w:r>
          </w:p>
        </w:tc>
      </w:tr>
      <w:tr w:rsidR="008949C4" w:rsidRPr="005D56DE" w14:paraId="49FDD155" w14:textId="77777777" w:rsidTr="008949C4">
        <w:tc>
          <w:tcPr>
            <w:tcW w:w="1242" w:type="dxa"/>
            <w:tcBorders>
              <w:top w:val="single" w:sz="4" w:space="0" w:color="CCCCCC"/>
              <w:left w:val="single" w:sz="4" w:space="0" w:color="CCCCCC"/>
              <w:bottom w:val="single" w:sz="4" w:space="0" w:color="CCCCCC"/>
              <w:right w:val="single" w:sz="4" w:space="0" w:color="CCCCCC"/>
            </w:tcBorders>
            <w:shd w:val="clear" w:color="auto" w:fill="F9F9F9"/>
          </w:tcPr>
          <w:p w14:paraId="4055D2E9" w14:textId="77777777" w:rsidR="008949C4" w:rsidRDefault="008949C4" w:rsidP="008949C4">
            <w:pPr>
              <w:spacing w:before="40" w:after="40"/>
              <w:ind w:left="85"/>
            </w:pPr>
            <w:r>
              <w:rPr>
                <w:rFonts w:ascii="Arial" w:hAnsi="Arial"/>
                <w:color w:val="464646"/>
                <w:sz w:val="19"/>
              </w:rPr>
              <w:t>card-dark</w:t>
            </w:r>
          </w:p>
        </w:tc>
        <w:tc>
          <w:tcPr>
            <w:tcW w:w="1276" w:type="dxa"/>
            <w:tcBorders>
              <w:top w:val="single" w:sz="4" w:space="0" w:color="CCCCCC"/>
              <w:left w:val="single" w:sz="4" w:space="0" w:color="CCCCCC"/>
              <w:bottom w:val="single" w:sz="4" w:space="0" w:color="CCCCCC"/>
              <w:right w:val="single" w:sz="4" w:space="0" w:color="CCCCCC"/>
            </w:tcBorders>
            <w:shd w:val="clear" w:color="auto" w:fill="F9F9F9"/>
          </w:tcPr>
          <w:p w14:paraId="378912D5" w14:textId="77777777" w:rsidR="008949C4" w:rsidRDefault="008949C4" w:rsidP="008949C4">
            <w:pPr>
              <w:spacing w:before="40" w:after="40"/>
              <w:ind w:left="85"/>
            </w:pPr>
            <w:r>
              <w:rPr>
                <w:rFonts w:ascii="Arial" w:hAnsi="Arial"/>
                <w:color w:val="464646"/>
                <w:sz w:val="19"/>
              </w:rPr>
              <w:t>#2D2D2D</w:t>
            </w:r>
          </w:p>
        </w:tc>
        <w:tc>
          <w:tcPr>
            <w:tcW w:w="889" w:type="dxa"/>
            <w:tcBorders>
              <w:top w:val="single" w:sz="4" w:space="0" w:color="CCCCCC"/>
              <w:left w:val="single" w:sz="4" w:space="0" w:color="CCCCCC"/>
              <w:bottom w:val="single" w:sz="4" w:space="0" w:color="CCCCCC"/>
              <w:right w:val="single" w:sz="4" w:space="0" w:color="CCCCCC"/>
            </w:tcBorders>
            <w:shd w:val="clear" w:color="auto" w:fill="2D2D2D"/>
          </w:tcPr>
          <w:p w14:paraId="20A43538" w14:textId="77777777" w:rsidR="008949C4" w:rsidRPr="00845F59" w:rsidRDefault="008949C4" w:rsidP="008949C4">
            <w:pPr>
              <w:spacing w:before="40" w:after="40"/>
              <w:ind w:left="85"/>
              <w:rPr>
                <w:rFonts w:ascii="Arial" w:hAnsi="Arial"/>
                <w:color w:val="464646"/>
                <w:sz w:val="19"/>
                <w:lang w:val="de-DE"/>
              </w:rPr>
            </w:pPr>
          </w:p>
        </w:tc>
        <w:tc>
          <w:tcPr>
            <w:tcW w:w="2655" w:type="dxa"/>
            <w:tcBorders>
              <w:top w:val="single" w:sz="4" w:space="0" w:color="CCCCCC"/>
              <w:left w:val="single" w:sz="4" w:space="0" w:color="CCCCCC"/>
              <w:bottom w:val="single" w:sz="4" w:space="0" w:color="CCCCCC"/>
              <w:right w:val="single" w:sz="4" w:space="0" w:color="CCCCCC"/>
            </w:tcBorders>
            <w:shd w:val="clear" w:color="auto" w:fill="F9F9F9"/>
          </w:tcPr>
          <w:p w14:paraId="569A75E4" w14:textId="77777777" w:rsidR="008949C4" w:rsidRPr="00845F59" w:rsidRDefault="008949C4" w:rsidP="008949C4">
            <w:pPr>
              <w:spacing w:before="40" w:after="40"/>
              <w:ind w:left="85"/>
              <w:rPr>
                <w:rFonts w:ascii="Arial" w:hAnsi="Arial"/>
                <w:color w:val="464646"/>
                <w:sz w:val="19"/>
                <w:lang w:val="de-DE"/>
              </w:rPr>
            </w:pPr>
            <w:r>
              <w:rPr>
                <w:rFonts w:ascii="Arial" w:hAnsi="Arial"/>
                <w:color w:val="464646"/>
                <w:sz w:val="19"/>
                <w:lang w:val="de-DE"/>
              </w:rPr>
              <w:t>Dunkles Stahlblau-Grau – technisch, weniger hart als Fast-Schwarz</w:t>
            </w:r>
          </w:p>
        </w:tc>
        <w:tc>
          <w:tcPr>
            <w:tcW w:w="3827" w:type="dxa"/>
            <w:tcBorders>
              <w:top w:val="single" w:sz="4" w:space="0" w:color="CCCCCC"/>
              <w:left w:val="single" w:sz="4" w:space="0" w:color="CCCCCC"/>
              <w:bottom w:val="single" w:sz="4" w:space="0" w:color="CCCCCC"/>
              <w:right w:val="single" w:sz="4" w:space="0" w:color="CCCCCC"/>
            </w:tcBorders>
            <w:shd w:val="clear" w:color="auto" w:fill="F9F9F9"/>
          </w:tcPr>
          <w:p w14:paraId="7EA98FC7" w14:textId="77777777" w:rsidR="008949C4" w:rsidRPr="00845F59" w:rsidRDefault="008949C4" w:rsidP="008949C4">
            <w:pPr>
              <w:spacing w:before="40" w:after="40"/>
              <w:ind w:left="85"/>
              <w:rPr>
                <w:lang w:val="de-DE"/>
              </w:rPr>
            </w:pPr>
            <w:r>
              <w:rPr>
                <w:rFonts w:ascii="Arial" w:hAnsi="Arial"/>
                <w:color w:val="464646"/>
                <w:sz w:val="19"/>
                <w:lang w:val="de-DE"/>
              </w:rPr>
              <w:t>Primärtext #E0E0E0 · Sekundärtext #A0A8B0 · Orange zulässig (Kontrast 4,8:1, WCAG AA)</w:t>
            </w:r>
          </w:p>
        </w:tc>
      </w:tr>
    </w:tbl>
    <w:p w14:paraId="29549674" w14:textId="29881250" w:rsidR="004F6226" w:rsidRPr="00845F59" w:rsidRDefault="00000000">
      <w:pPr>
        <w:spacing w:before="40" w:after="120"/>
        <w:rPr>
          <w:lang w:val="de-DE"/>
        </w:rPr>
      </w:pPr>
      <w:r>
        <w:rPr>
          <w:rFonts w:ascii="Arial" w:hAnsi="Arial"/>
          <w:i/>
          <w:color w:val="555555"/>
          <w:sz w:val="19"/>
          <w:lang w:val="de-DE"/>
        </w:rPr>
        <w:t>-&gt; Orange (#FF6600) ausschließlich als funktionale oder minimalistisch dekorative Hervorhebung – nie flächig.</w:t>
      </w:r>
    </w:p>
    <w:p w14:paraId="2D1C9B30" w14:textId="77777777" w:rsidR="004F6226" w:rsidRDefault="00000000">
      <w:pPr>
        <w:pStyle w:val="berschrift2"/>
        <w:spacing w:before="240" w:after="120"/>
      </w:pPr>
      <w:r>
        <w:rPr>
          <w:rFonts w:ascii="Arial" w:hAnsi="Arial"/>
          <w:color w:val="464646"/>
        </w:rPr>
        <w:t>4.3  Farbdisziplin – Verbote</w:t>
      </w:r>
    </w:p>
    <w:p w14:paraId="3D7A3902" w14:textId="77777777" w:rsidR="004F6226" w:rsidRDefault="00000000">
      <w:pPr>
        <w:pStyle w:val="Aufzhlungszeichen"/>
        <w:spacing w:before="20" w:after="20"/>
      </w:pPr>
      <w:r>
        <w:rPr>
          <w:rFonts w:ascii="Arial" w:hAnsi="Arial"/>
          <w:color w:val="464646"/>
          <w:sz w:val="21"/>
        </w:rPr>
        <w:t>Orange als dekoratives Element</w:t>
      </w:r>
    </w:p>
    <w:p w14:paraId="14E9E0E3" w14:textId="77777777" w:rsidR="004F6226" w:rsidRPr="00845F59" w:rsidRDefault="00000000">
      <w:pPr>
        <w:pStyle w:val="Aufzhlungszeichen"/>
        <w:spacing w:before="20" w:after="20"/>
        <w:rPr>
          <w:lang w:val="de-DE"/>
        </w:rPr>
      </w:pPr>
      <w:r>
        <w:rPr>
          <w:rFonts w:ascii="Arial" w:hAnsi="Arial"/>
          <w:color w:val="464646"/>
          <w:sz w:val="21"/>
          <w:lang w:val="de-DE"/>
        </w:rPr>
        <w:t>Weitere Akzentfarben ohne explizit definierten Einsatzzweck</w:t>
      </w:r>
    </w:p>
    <w:p w14:paraId="6B65322A" w14:textId="77777777" w:rsidR="004F6226" w:rsidRDefault="00000000">
      <w:pPr>
        <w:pStyle w:val="Aufzhlungszeichen"/>
        <w:spacing w:before="20" w:after="20"/>
      </w:pPr>
      <w:r>
        <w:rPr>
          <w:rFonts w:ascii="Arial" w:hAnsi="Arial"/>
          <w:color w:val="464646"/>
          <w:sz w:val="21"/>
        </w:rPr>
        <w:t>Farbliche Spielereien jeglicher Art</w:t>
      </w:r>
    </w:p>
    <w:p w14:paraId="24425CF6" w14:textId="77777777" w:rsidR="004F6226" w:rsidRDefault="00000000">
      <w:pPr>
        <w:pStyle w:val="berschrift1"/>
        <w:pBdr>
          <w:bottom w:val="single" w:sz="6" w:space="4" w:color="FF6600"/>
        </w:pBdr>
        <w:spacing w:before="360" w:after="160"/>
      </w:pPr>
      <w:r>
        <w:rPr>
          <w:rFonts w:ascii="Arial" w:hAnsi="Arial"/>
          <w:color w:val="1A1A1A"/>
          <w:sz w:val="32"/>
        </w:rPr>
        <w:t>5  Logos und Wortmarken</w:t>
      </w:r>
    </w:p>
    <w:p w14:paraId="20F50BD5" w14:textId="77777777" w:rsidR="004F6226" w:rsidRDefault="00000000">
      <w:pPr>
        <w:pStyle w:val="berschrift2"/>
        <w:spacing w:before="240" w:after="120"/>
      </w:pPr>
      <w:r>
        <w:rPr>
          <w:rFonts w:ascii="Arial" w:hAnsi="Arial"/>
          <w:color w:val="464646"/>
        </w:rPr>
        <w:t>5.1  RADACOM-Wortmarke</w:t>
      </w:r>
    </w:p>
    <w:tbl>
      <w:tblPr>
        <w:tblStyle w:val="Tabellenraster"/>
        <w:tblW w:w="0" w:type="auto"/>
        <w:tblLook w:val="04A0" w:firstRow="1" w:lastRow="0" w:firstColumn="1" w:lastColumn="0" w:noHBand="0" w:noVBand="1"/>
      </w:tblPr>
      <w:tblGrid>
        <w:gridCol w:w="3118"/>
        <w:gridCol w:w="6236"/>
      </w:tblGrid>
      <w:tr w:rsidR="004F6226" w14:paraId="7A259472"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73D3A246" w14:textId="77777777" w:rsidR="004F6226" w:rsidRDefault="00000000">
            <w:pPr>
              <w:spacing w:before="40" w:after="40"/>
              <w:ind w:left="85"/>
            </w:pPr>
            <w:r>
              <w:rPr>
                <w:rFonts w:ascii="Arial" w:hAnsi="Arial"/>
                <w:b/>
                <w:color w:val="1A1A1A"/>
                <w:sz w:val="19"/>
              </w:rPr>
              <w:t>Element</w:t>
            </w:r>
          </w:p>
        </w:tc>
        <w:tc>
          <w:tcPr>
            <w:tcW w:w="6236" w:type="dxa"/>
            <w:tcBorders>
              <w:top w:val="single" w:sz="4" w:space="0" w:color="CCCCCC"/>
              <w:left w:val="single" w:sz="4" w:space="0" w:color="CCCCCC"/>
              <w:bottom w:val="single" w:sz="4" w:space="0" w:color="CCCCCC"/>
              <w:right w:val="single" w:sz="4" w:space="0" w:color="CCCCCC"/>
            </w:tcBorders>
            <w:shd w:val="clear" w:color="auto" w:fill="EBEBEB"/>
          </w:tcPr>
          <w:p w14:paraId="1905449A" w14:textId="77777777" w:rsidR="004F6226" w:rsidRDefault="00000000">
            <w:pPr>
              <w:spacing w:before="40" w:after="40"/>
              <w:ind w:left="85"/>
            </w:pPr>
            <w:r>
              <w:rPr>
                <w:rFonts w:ascii="Arial" w:hAnsi="Arial"/>
                <w:b/>
                <w:color w:val="1A1A1A"/>
                <w:sz w:val="19"/>
              </w:rPr>
              <w:t>Festlegung</w:t>
            </w:r>
          </w:p>
        </w:tc>
      </w:tr>
      <w:tr w:rsidR="004F6226" w14:paraId="18E9A870"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EBCC4B7" w14:textId="77777777" w:rsidR="004F6226" w:rsidRDefault="00000000">
            <w:pPr>
              <w:spacing w:before="40" w:after="40"/>
              <w:ind w:left="85"/>
            </w:pPr>
            <w:r>
              <w:rPr>
                <w:rFonts w:ascii="Arial" w:hAnsi="Arial"/>
                <w:color w:val="464646"/>
                <w:sz w:val="19"/>
              </w:rPr>
              <w:t>Logo</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7AD35826" w14:textId="77777777" w:rsidR="004F6226" w:rsidRDefault="00000000">
            <w:pPr>
              <w:spacing w:before="40" w:after="40"/>
              <w:ind w:left="85"/>
            </w:pPr>
            <w:r>
              <w:rPr>
                <w:rFonts w:ascii="Arial" w:hAnsi="Arial"/>
                <w:color w:val="464646"/>
                <w:sz w:val="19"/>
              </w:rPr>
              <w:t>Custom Design (proprietär) – primäres Asset</w:t>
            </w:r>
          </w:p>
        </w:tc>
      </w:tr>
      <w:tr w:rsidR="004F6226" w:rsidRPr="005D56DE" w14:paraId="2E7F5D2A"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6EF8343" w14:textId="77777777" w:rsidR="004F6226" w:rsidRDefault="00000000">
            <w:pPr>
              <w:spacing w:before="40" w:after="40"/>
              <w:ind w:left="85"/>
            </w:pPr>
            <w:r>
              <w:rPr>
                <w:rFonts w:ascii="Arial" w:hAnsi="Arial"/>
                <w:color w:val="464646"/>
                <w:sz w:val="19"/>
              </w:rPr>
              <w:t>Untertitel</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3D8B927B" w14:textId="77777777" w:rsidR="004F6226" w:rsidRPr="00845F59" w:rsidRDefault="00000000">
            <w:pPr>
              <w:spacing w:before="40" w:after="40"/>
              <w:ind w:left="85"/>
              <w:rPr>
                <w:lang w:val="de-DE"/>
              </w:rPr>
            </w:pPr>
            <w:r>
              <w:rPr>
                <w:rFonts w:ascii="Arial" w:hAnsi="Arial"/>
                <w:color w:val="464646"/>
                <w:sz w:val="19"/>
                <w:lang w:val="de-DE"/>
              </w:rPr>
              <w:t>Entfällt. RADACOM erhält keinen Untertitel.</w:t>
            </w:r>
          </w:p>
        </w:tc>
      </w:tr>
      <w:tr w:rsidR="004F6226" w:rsidRPr="005D56DE" w14:paraId="57E90502"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725DDFC" w14:textId="77777777" w:rsidR="004F6226" w:rsidRDefault="00000000">
            <w:pPr>
              <w:spacing w:before="40" w:after="40"/>
              <w:ind w:left="85"/>
            </w:pPr>
            <w:r>
              <w:rPr>
                <w:rFonts w:ascii="Arial" w:hAnsi="Arial"/>
                <w:color w:val="464646"/>
                <w:sz w:val="19"/>
              </w:rPr>
              <w:t>Markenhierarchie</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32C2028F" w14:textId="77777777" w:rsidR="004F6226" w:rsidRPr="00845F59" w:rsidRDefault="00000000">
            <w:pPr>
              <w:spacing w:before="40" w:after="40"/>
              <w:ind w:left="85"/>
              <w:rPr>
                <w:lang w:val="de-DE"/>
              </w:rPr>
            </w:pPr>
            <w:r>
              <w:rPr>
                <w:rFonts w:ascii="Arial" w:hAnsi="Arial"/>
                <w:color w:val="464646"/>
                <w:sz w:val="19"/>
                <w:lang w:val="de-DE"/>
              </w:rPr>
              <w:t>Logo (dominant) -&gt; Claim 'einfach⋅sicher⋅verbunden'</w:t>
            </w:r>
          </w:p>
        </w:tc>
      </w:tr>
      <w:tr w:rsidR="004F6226" w14:paraId="166F8D44"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21720E7F" w14:textId="77777777" w:rsidR="004F6226" w:rsidRDefault="00000000">
            <w:pPr>
              <w:spacing w:before="40" w:after="40"/>
              <w:ind w:left="85"/>
            </w:pPr>
            <w:r>
              <w:rPr>
                <w:rFonts w:ascii="Arial" w:hAnsi="Arial"/>
                <w:color w:val="464646"/>
                <w:sz w:val="19"/>
              </w:rPr>
              <w:t>Abstand Logo -&gt; Claim</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2FA2DFC6" w14:textId="77777777" w:rsidR="004F6226" w:rsidRDefault="00000000">
            <w:pPr>
              <w:spacing w:before="40" w:after="40"/>
              <w:ind w:left="85"/>
            </w:pPr>
            <w:r>
              <w:rPr>
                <w:rFonts w:ascii="Arial" w:hAnsi="Arial"/>
                <w:color w:val="464646"/>
                <w:sz w:val="19"/>
              </w:rPr>
              <w:t>Mindestens 1,0–1,4 × Logo-Höhe</w:t>
            </w:r>
          </w:p>
        </w:tc>
      </w:tr>
    </w:tbl>
    <w:p w14:paraId="508B377A" w14:textId="77777777" w:rsidR="004F6226" w:rsidRDefault="004F6226"/>
    <w:p w14:paraId="07DC31FE" w14:textId="77777777" w:rsidR="004F6226" w:rsidRDefault="00000000">
      <w:pPr>
        <w:pStyle w:val="berschrift2"/>
        <w:spacing w:before="240" w:after="120"/>
      </w:pPr>
      <w:r>
        <w:rPr>
          <w:rFonts w:ascii="Arial" w:hAnsi="Arial"/>
          <w:color w:val="464646"/>
        </w:rPr>
        <w:t>5.2  NIKOS-Modullogik</w:t>
      </w:r>
    </w:p>
    <w:p w14:paraId="25769B9E" w14:textId="77777777" w:rsidR="004F6226" w:rsidRDefault="00000000">
      <w:pPr>
        <w:pBdr>
          <w:left w:val="single" w:sz="16" w:space="12" w:color="FF6600"/>
        </w:pBdr>
        <w:shd w:val="clear" w:color="auto" w:fill="FFF3E0"/>
        <w:spacing w:before="80" w:after="80"/>
        <w:ind w:left="283"/>
      </w:pPr>
      <w:r>
        <w:rPr>
          <w:rFonts w:ascii="Arial" w:hAnsi="Arial"/>
          <w:b/>
          <w:color w:val="464646"/>
          <w:sz w:val="21"/>
        </w:rPr>
        <w:t>Struktur: NIKOS [modul]²</w:t>
      </w:r>
    </w:p>
    <w:tbl>
      <w:tblPr>
        <w:tblStyle w:val="Tabellenraster"/>
        <w:tblW w:w="0" w:type="auto"/>
        <w:tblLook w:val="04A0" w:firstRow="1" w:lastRow="0" w:firstColumn="1" w:lastColumn="0" w:noHBand="0" w:noVBand="1"/>
      </w:tblPr>
      <w:tblGrid>
        <w:gridCol w:w="1134"/>
        <w:gridCol w:w="2268"/>
        <w:gridCol w:w="1134"/>
        <w:gridCol w:w="1134"/>
        <w:gridCol w:w="3685"/>
      </w:tblGrid>
      <w:tr w:rsidR="004F6226" w14:paraId="02CA6B49" w14:textId="77777777">
        <w:tc>
          <w:tcPr>
            <w:tcW w:w="1134" w:type="dxa"/>
            <w:tcBorders>
              <w:top w:val="single" w:sz="4" w:space="0" w:color="CCCCCC"/>
              <w:left w:val="single" w:sz="4" w:space="0" w:color="CCCCCC"/>
              <w:bottom w:val="single" w:sz="4" w:space="0" w:color="CCCCCC"/>
              <w:right w:val="single" w:sz="4" w:space="0" w:color="CCCCCC"/>
            </w:tcBorders>
            <w:shd w:val="clear" w:color="auto" w:fill="EBEBEB"/>
          </w:tcPr>
          <w:p w14:paraId="523CB4AB" w14:textId="77777777" w:rsidR="004F6226" w:rsidRDefault="00000000">
            <w:pPr>
              <w:spacing w:before="40" w:after="40"/>
              <w:ind w:left="85"/>
            </w:pPr>
            <w:r>
              <w:rPr>
                <w:rFonts w:ascii="Arial" w:hAnsi="Arial"/>
                <w:b/>
                <w:color w:val="1A1A1A"/>
                <w:sz w:val="19"/>
              </w:rPr>
              <w:t>Element</w:t>
            </w:r>
          </w:p>
        </w:tc>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7DEBEDC4" w14:textId="77777777" w:rsidR="004F6226" w:rsidRDefault="00000000">
            <w:pPr>
              <w:spacing w:before="40" w:after="40"/>
              <w:ind w:left="85"/>
            </w:pPr>
            <w:r>
              <w:rPr>
                <w:rFonts w:ascii="Arial" w:hAnsi="Arial"/>
                <w:b/>
                <w:color w:val="1A1A1A"/>
                <w:sz w:val="19"/>
              </w:rPr>
              <w:t>Schrift</w:t>
            </w:r>
          </w:p>
        </w:tc>
        <w:tc>
          <w:tcPr>
            <w:tcW w:w="1134" w:type="dxa"/>
            <w:tcBorders>
              <w:top w:val="single" w:sz="4" w:space="0" w:color="CCCCCC"/>
              <w:left w:val="single" w:sz="4" w:space="0" w:color="CCCCCC"/>
              <w:bottom w:val="single" w:sz="4" w:space="0" w:color="CCCCCC"/>
              <w:right w:val="single" w:sz="4" w:space="0" w:color="CCCCCC"/>
            </w:tcBorders>
            <w:shd w:val="clear" w:color="auto" w:fill="EBEBEB"/>
          </w:tcPr>
          <w:p w14:paraId="5F0D7CC0" w14:textId="77777777" w:rsidR="004F6226" w:rsidRDefault="00000000">
            <w:pPr>
              <w:spacing w:before="40" w:after="40"/>
              <w:ind w:left="85"/>
            </w:pPr>
            <w:r>
              <w:rPr>
                <w:rFonts w:ascii="Arial" w:hAnsi="Arial"/>
                <w:b/>
                <w:color w:val="1A1A1A"/>
                <w:sz w:val="19"/>
              </w:rPr>
              <w:t>Gewicht</w:t>
            </w:r>
          </w:p>
        </w:tc>
        <w:tc>
          <w:tcPr>
            <w:tcW w:w="1134" w:type="dxa"/>
            <w:tcBorders>
              <w:top w:val="single" w:sz="4" w:space="0" w:color="CCCCCC"/>
              <w:left w:val="single" w:sz="4" w:space="0" w:color="CCCCCC"/>
              <w:bottom w:val="single" w:sz="4" w:space="0" w:color="CCCCCC"/>
              <w:right w:val="single" w:sz="4" w:space="0" w:color="CCCCCC"/>
            </w:tcBorders>
            <w:shd w:val="clear" w:color="auto" w:fill="EBEBEB"/>
          </w:tcPr>
          <w:p w14:paraId="2377B807" w14:textId="77777777" w:rsidR="004F6226" w:rsidRDefault="00000000">
            <w:pPr>
              <w:spacing w:before="40" w:after="40"/>
              <w:ind w:left="85"/>
            </w:pPr>
            <w:r>
              <w:rPr>
                <w:rFonts w:ascii="Arial" w:hAnsi="Arial"/>
                <w:b/>
                <w:color w:val="1A1A1A"/>
                <w:sz w:val="19"/>
              </w:rPr>
              <w:t>Farbe</w:t>
            </w:r>
          </w:p>
        </w:tc>
        <w:tc>
          <w:tcPr>
            <w:tcW w:w="3685" w:type="dxa"/>
            <w:tcBorders>
              <w:top w:val="single" w:sz="4" w:space="0" w:color="CCCCCC"/>
              <w:left w:val="single" w:sz="4" w:space="0" w:color="CCCCCC"/>
              <w:bottom w:val="single" w:sz="4" w:space="0" w:color="CCCCCC"/>
              <w:right w:val="single" w:sz="4" w:space="0" w:color="CCCCCC"/>
            </w:tcBorders>
            <w:shd w:val="clear" w:color="auto" w:fill="EBEBEB"/>
          </w:tcPr>
          <w:p w14:paraId="42DBBC0F" w14:textId="77777777" w:rsidR="004F6226" w:rsidRDefault="00000000">
            <w:pPr>
              <w:spacing w:before="40" w:after="40"/>
              <w:ind w:left="85"/>
            </w:pPr>
            <w:r>
              <w:rPr>
                <w:rFonts w:ascii="Arial" w:hAnsi="Arial"/>
                <w:b/>
                <w:color w:val="1A1A1A"/>
                <w:sz w:val="19"/>
              </w:rPr>
              <w:t>Bedeutung</w:t>
            </w:r>
          </w:p>
        </w:tc>
      </w:tr>
      <w:tr w:rsidR="004F6226" w14:paraId="549E90D7" w14:textId="77777777">
        <w:tc>
          <w:tcPr>
            <w:tcW w:w="1134" w:type="dxa"/>
            <w:tcBorders>
              <w:top w:val="single" w:sz="4" w:space="0" w:color="CCCCCC"/>
              <w:left w:val="single" w:sz="4" w:space="0" w:color="CCCCCC"/>
              <w:bottom w:val="single" w:sz="4" w:space="0" w:color="CCCCCC"/>
              <w:right w:val="single" w:sz="4" w:space="0" w:color="CCCCCC"/>
            </w:tcBorders>
            <w:shd w:val="clear" w:color="auto" w:fill="F9F9F9"/>
          </w:tcPr>
          <w:p w14:paraId="2A828F36" w14:textId="77777777" w:rsidR="004F6226" w:rsidRDefault="00000000">
            <w:pPr>
              <w:spacing w:before="40" w:after="40"/>
              <w:ind w:left="85"/>
            </w:pPr>
            <w:r>
              <w:rPr>
                <w:rFonts w:ascii="Arial" w:hAnsi="Arial"/>
                <w:color w:val="464646"/>
                <w:sz w:val="19"/>
              </w:rPr>
              <w:t>NIKOS</w:t>
            </w:r>
          </w:p>
        </w:tc>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6DBCCD3A" w14:textId="77777777" w:rsidR="004F6226" w:rsidRDefault="00000000">
            <w:pPr>
              <w:spacing w:before="40" w:after="40"/>
              <w:ind w:left="85"/>
            </w:pPr>
            <w:r>
              <w:rPr>
                <w:rFonts w:ascii="Arial" w:hAnsi="Arial"/>
                <w:color w:val="464646"/>
                <w:sz w:val="19"/>
              </w:rPr>
              <w:t>Eurostile LT Std Ext Two (SVG)</w:t>
            </w:r>
          </w:p>
        </w:tc>
        <w:tc>
          <w:tcPr>
            <w:tcW w:w="1134" w:type="dxa"/>
            <w:tcBorders>
              <w:top w:val="single" w:sz="4" w:space="0" w:color="CCCCCC"/>
              <w:left w:val="single" w:sz="4" w:space="0" w:color="CCCCCC"/>
              <w:bottom w:val="single" w:sz="4" w:space="0" w:color="CCCCCC"/>
              <w:right w:val="single" w:sz="4" w:space="0" w:color="CCCCCC"/>
            </w:tcBorders>
            <w:shd w:val="clear" w:color="auto" w:fill="F9F9F9"/>
          </w:tcPr>
          <w:p w14:paraId="7F1A2D44" w14:textId="77777777" w:rsidR="004F6226" w:rsidRDefault="00000000">
            <w:pPr>
              <w:spacing w:before="40" w:after="40"/>
              <w:ind w:left="85"/>
            </w:pPr>
            <w:r>
              <w:rPr>
                <w:rFonts w:ascii="Arial" w:hAnsi="Arial"/>
                <w:color w:val="464646"/>
                <w:sz w:val="19"/>
              </w:rPr>
              <w:t>Bold</w:t>
            </w:r>
          </w:p>
        </w:tc>
        <w:tc>
          <w:tcPr>
            <w:tcW w:w="1134" w:type="dxa"/>
            <w:tcBorders>
              <w:top w:val="single" w:sz="4" w:space="0" w:color="CCCCCC"/>
              <w:left w:val="single" w:sz="4" w:space="0" w:color="CCCCCC"/>
              <w:bottom w:val="single" w:sz="4" w:space="0" w:color="CCCCCC"/>
              <w:right w:val="single" w:sz="4" w:space="0" w:color="CCCCCC"/>
            </w:tcBorders>
            <w:shd w:val="clear" w:color="auto" w:fill="F9F9F9"/>
          </w:tcPr>
          <w:p w14:paraId="2A478C01" w14:textId="77777777" w:rsidR="004F6226" w:rsidRDefault="00F5673E">
            <w:pPr>
              <w:spacing w:before="40" w:after="40"/>
              <w:ind w:left="85"/>
            </w:pPr>
            <w:r>
              <w:rPr>
                <w:rFonts w:ascii="Arial" w:hAnsi="Arial"/>
                <w:color w:val="464646"/>
                <w:sz w:val="19"/>
              </w:rPr>
              <w:t>brand-dark</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15D2D769" w14:textId="77777777" w:rsidR="004F6226" w:rsidRDefault="00000000">
            <w:pPr>
              <w:spacing w:before="40" w:after="40"/>
              <w:ind w:left="85"/>
            </w:pPr>
            <w:r>
              <w:rPr>
                <w:rFonts w:ascii="Arial" w:hAnsi="Arial"/>
                <w:color w:val="464646"/>
                <w:sz w:val="19"/>
              </w:rPr>
              <w:t>Plattformname – dominant</w:t>
            </w:r>
          </w:p>
        </w:tc>
      </w:tr>
      <w:tr w:rsidR="004F6226" w14:paraId="60450E97"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tcPr>
          <w:p w14:paraId="62275CB3" w14:textId="77777777" w:rsidR="004F6226" w:rsidRDefault="00000000">
            <w:pPr>
              <w:spacing w:before="40" w:after="40"/>
              <w:ind w:left="85"/>
            </w:pPr>
            <w:r>
              <w:rPr>
                <w:rFonts w:ascii="Arial" w:hAnsi="Arial"/>
                <w:color w:val="464646"/>
                <w:sz w:val="19"/>
              </w:rPr>
              <w:t>modul</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B1C1BA4" w14:textId="77777777" w:rsidR="004F6226" w:rsidRDefault="00000000">
            <w:pPr>
              <w:spacing w:before="40" w:after="40"/>
              <w:ind w:left="85"/>
            </w:pPr>
            <w:r>
              <w:rPr>
                <w:rFonts w:ascii="Arial" w:hAnsi="Arial"/>
                <w:color w:val="464646"/>
                <w:sz w:val="19"/>
              </w:rPr>
              <w:t>Eurostile LT Std Ext Two (SVG)</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Pr>
          <w:p w14:paraId="205D298A" w14:textId="77777777" w:rsidR="004F6226" w:rsidRDefault="00000000">
            <w:pPr>
              <w:spacing w:before="40" w:after="40"/>
              <w:ind w:left="85"/>
            </w:pPr>
            <w:r>
              <w:rPr>
                <w:rFonts w:ascii="Arial" w:hAnsi="Arial"/>
                <w:color w:val="464646"/>
                <w:sz w:val="19"/>
              </w:rPr>
              <w:t>Roman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Pr>
          <w:p w14:paraId="310F4722" w14:textId="77777777" w:rsidR="004F6226" w:rsidRDefault="00F5673E">
            <w:pPr>
              <w:spacing w:before="40" w:after="40"/>
              <w:ind w:left="85"/>
            </w:pPr>
            <w:r>
              <w:rPr>
                <w:rFonts w:ascii="Arial" w:hAnsi="Arial"/>
                <w:color w:val="464646"/>
                <w:sz w:val="19"/>
              </w:rPr>
              <w:t>brand-orange</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3228BF71" w14:textId="77777777" w:rsidR="004F6226" w:rsidRDefault="00000000">
            <w:pPr>
              <w:spacing w:before="40" w:after="40"/>
              <w:ind w:left="85"/>
            </w:pPr>
            <w:r>
              <w:rPr>
                <w:rFonts w:ascii="Arial" w:hAnsi="Arial"/>
                <w:color w:val="464646"/>
                <w:sz w:val="19"/>
              </w:rPr>
              <w:t>Funktionsbaustein in eckigen Klammern</w:t>
            </w:r>
          </w:p>
        </w:tc>
      </w:tr>
      <w:tr w:rsidR="004F6226" w:rsidRPr="005D56DE" w14:paraId="4700151E" w14:textId="77777777">
        <w:tc>
          <w:tcPr>
            <w:tcW w:w="1134" w:type="dxa"/>
            <w:tcBorders>
              <w:top w:val="single" w:sz="4" w:space="0" w:color="CCCCCC"/>
              <w:left w:val="single" w:sz="4" w:space="0" w:color="CCCCCC"/>
              <w:bottom w:val="single" w:sz="4" w:space="0" w:color="CCCCCC"/>
              <w:right w:val="single" w:sz="4" w:space="0" w:color="CCCCCC"/>
            </w:tcBorders>
            <w:shd w:val="clear" w:color="auto" w:fill="F9F9F9"/>
          </w:tcPr>
          <w:p w14:paraId="544DAE11" w14:textId="77777777" w:rsidR="004F6226" w:rsidRDefault="00F5673E">
            <w:pPr>
              <w:spacing w:before="40" w:after="40"/>
              <w:ind w:left="85"/>
            </w:pPr>
            <w:r>
              <w:rPr>
                <w:rFonts w:ascii="Arial" w:hAnsi="Arial"/>
                <w:color w:val="464646"/>
                <w:sz w:val="19"/>
              </w:rPr>
              <w:t>[…]²</w:t>
            </w:r>
          </w:p>
        </w:tc>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431B9BA4" w14:textId="77777777" w:rsidR="004F6226" w:rsidRDefault="00000000">
            <w:pPr>
              <w:spacing w:before="40" w:after="40"/>
              <w:ind w:left="85"/>
            </w:pPr>
            <w:r>
              <w:rPr>
                <w:rFonts w:ascii="Arial" w:hAnsi="Arial"/>
                <w:color w:val="464646"/>
                <w:sz w:val="19"/>
              </w:rPr>
              <w:t>Eurostile LT Std Ext Two (SVG)</w:t>
            </w:r>
          </w:p>
        </w:tc>
        <w:tc>
          <w:tcPr>
            <w:tcW w:w="1134" w:type="dxa"/>
            <w:tcBorders>
              <w:top w:val="single" w:sz="4" w:space="0" w:color="CCCCCC"/>
              <w:left w:val="single" w:sz="4" w:space="0" w:color="CCCCCC"/>
              <w:bottom w:val="single" w:sz="4" w:space="0" w:color="CCCCCC"/>
              <w:right w:val="single" w:sz="4" w:space="0" w:color="CCCCCC"/>
            </w:tcBorders>
            <w:shd w:val="clear" w:color="auto" w:fill="F9F9F9"/>
          </w:tcPr>
          <w:p w14:paraId="152EB7C6" w14:textId="77777777" w:rsidR="004F6226" w:rsidRDefault="00F5673E">
            <w:pPr>
              <w:spacing w:before="40" w:after="40"/>
              <w:ind w:left="85"/>
            </w:pPr>
            <w:r>
              <w:rPr>
                <w:rFonts w:ascii="Arial" w:hAnsi="Arial"/>
                <w:color w:val="464646"/>
                <w:sz w:val="19"/>
              </w:rPr>
              <w:t>Roman</w:t>
            </w:r>
          </w:p>
        </w:tc>
        <w:tc>
          <w:tcPr>
            <w:tcW w:w="1134" w:type="dxa"/>
            <w:tcBorders>
              <w:top w:val="single" w:sz="4" w:space="0" w:color="CCCCCC"/>
              <w:left w:val="single" w:sz="4" w:space="0" w:color="CCCCCC"/>
              <w:bottom w:val="single" w:sz="4" w:space="0" w:color="CCCCCC"/>
              <w:right w:val="single" w:sz="4" w:space="0" w:color="CCCCCC"/>
            </w:tcBorders>
            <w:shd w:val="clear" w:color="auto" w:fill="F9F9F9"/>
          </w:tcPr>
          <w:p w14:paraId="3C4CEE90" w14:textId="77777777" w:rsidR="004F6226" w:rsidRDefault="00000000">
            <w:pPr>
              <w:spacing w:before="40" w:after="40"/>
              <w:ind w:left="85"/>
            </w:pPr>
            <w:r>
              <w:rPr>
                <w:rFonts w:ascii="Arial" w:hAnsi="Arial"/>
                <w:color w:val="464646"/>
                <w:sz w:val="19"/>
              </w:rPr>
              <w:t>brand-dark</w:t>
            </w:r>
          </w:p>
        </w:tc>
        <w:tc>
          <w:tcPr>
            <w:tcW w:w="3685" w:type="dxa"/>
            <w:tcBorders>
              <w:top w:val="single" w:sz="4" w:space="0" w:color="CCCCCC"/>
              <w:left w:val="single" w:sz="4" w:space="0" w:color="CCCCCC"/>
              <w:bottom w:val="single" w:sz="4" w:space="0" w:color="CCCCCC"/>
              <w:right w:val="single" w:sz="4" w:space="0" w:color="CCCCCC"/>
            </w:tcBorders>
            <w:shd w:val="clear" w:color="auto" w:fill="F9F9F9"/>
          </w:tcPr>
          <w:p w14:paraId="6E68D6A9" w14:textId="77777777" w:rsidR="004F6226" w:rsidRPr="00845F59" w:rsidRDefault="00000000">
            <w:pPr>
              <w:spacing w:before="40" w:after="40"/>
              <w:ind w:left="85"/>
              <w:rPr>
                <w:lang w:val="de-DE"/>
              </w:rPr>
            </w:pPr>
            <w:r>
              <w:rPr>
                <w:rFonts w:ascii="Arial" w:hAnsi="Arial"/>
                <w:color w:val="464646"/>
                <w:sz w:val="19"/>
                <w:lang w:val="de-DE"/>
              </w:rPr>
              <w:t>Generation / Potenz / Systemtiefe – nie dekorativ</w:t>
            </w:r>
          </w:p>
        </w:tc>
      </w:tr>
    </w:tbl>
    <w:p w14:paraId="69370653" w14:textId="77777777" w:rsidR="004F6226" w:rsidRPr="00845F59" w:rsidRDefault="004F6226">
      <w:pPr>
        <w:rPr>
          <w:lang w:val="de-DE"/>
        </w:rPr>
      </w:pPr>
    </w:p>
    <w:p w14:paraId="7EFA839A" w14:textId="77777777" w:rsidR="004F6226" w:rsidRPr="00845F59" w:rsidRDefault="00000000">
      <w:pPr>
        <w:spacing w:before="40" w:after="120"/>
        <w:rPr>
          <w:lang w:val="de-DE"/>
        </w:rPr>
      </w:pPr>
      <w:r>
        <w:rPr>
          <w:rFonts w:ascii="Arial" w:hAnsi="Arial"/>
          <w:i/>
          <w:color w:val="555555"/>
          <w:sz w:val="19"/>
          <w:lang w:val="de-DE"/>
        </w:rPr>
        <w:t>-&gt; Die Mehrdeutigkeit von ² (Version, Leistungssteigerung, zusätzliche Dimension) ist gewollt und soll nicht erklärt werden. Modulbezeichnungen immer mit dem Vorsatz NIKOS schreiben.</w:t>
      </w:r>
    </w:p>
    <w:p w14:paraId="6B97A8E6" w14:textId="77777777" w:rsidR="009B2BA3" w:rsidRPr="006201D4" w:rsidRDefault="009B2BA3">
      <w:pPr>
        <w:rPr>
          <w:rFonts w:ascii="Arial" w:eastAsiaTheme="majorEastAsia" w:hAnsi="Arial" w:cstheme="majorBidi"/>
          <w:b/>
          <w:bCs/>
          <w:color w:val="464646"/>
          <w:sz w:val="26"/>
          <w:szCs w:val="26"/>
          <w:lang w:val="de-DE"/>
        </w:rPr>
      </w:pPr>
      <w:r>
        <w:rPr>
          <w:rFonts w:ascii="Arial" w:hAnsi="Arial"/>
          <w:color w:val="464646"/>
          <w:lang w:val="de-DE"/>
        </w:rPr>
        <w:br w:type="page"/>
      </w:r>
    </w:p>
    <w:p w14:paraId="3437666F" w14:textId="77777777" w:rsidR="004F6226" w:rsidRDefault="00000000">
      <w:pPr>
        <w:pStyle w:val="berschrift2"/>
        <w:spacing w:before="240" w:after="120"/>
      </w:pPr>
      <w:r>
        <w:rPr>
          <w:rFonts w:ascii="Arial" w:hAnsi="Arial"/>
          <w:color w:val="464646"/>
        </w:rPr>
        <w:lastRenderedPageBreak/>
        <w:t>5.3  Vorhandene Logo-Dateien</w:t>
      </w:r>
    </w:p>
    <w:tbl>
      <w:tblPr>
        <w:tblStyle w:val="Tabellenraster"/>
        <w:tblW w:w="0" w:type="auto"/>
        <w:tblLook w:val="04A0" w:firstRow="1" w:lastRow="0" w:firstColumn="1" w:lastColumn="0" w:noHBand="0" w:noVBand="1"/>
      </w:tblPr>
      <w:tblGrid>
        <w:gridCol w:w="3118"/>
        <w:gridCol w:w="3402"/>
        <w:gridCol w:w="2835"/>
      </w:tblGrid>
      <w:tr w:rsidR="004F6226" w14:paraId="623A9F90"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4C6172EF" w14:textId="77777777" w:rsidR="004F6226" w:rsidRDefault="00000000">
            <w:pPr>
              <w:spacing w:before="40" w:after="40"/>
              <w:ind w:left="85"/>
            </w:pPr>
            <w:r>
              <w:rPr>
                <w:rFonts w:ascii="Arial" w:hAnsi="Arial"/>
                <w:b/>
                <w:color w:val="1A1A1A"/>
                <w:sz w:val="19"/>
              </w:rPr>
              <w:t>Datei</w:t>
            </w:r>
          </w:p>
        </w:tc>
        <w:tc>
          <w:tcPr>
            <w:tcW w:w="3402" w:type="dxa"/>
            <w:tcBorders>
              <w:top w:val="single" w:sz="4" w:space="0" w:color="CCCCCC"/>
              <w:left w:val="single" w:sz="4" w:space="0" w:color="CCCCCC"/>
              <w:bottom w:val="single" w:sz="4" w:space="0" w:color="CCCCCC"/>
              <w:right w:val="single" w:sz="4" w:space="0" w:color="CCCCCC"/>
            </w:tcBorders>
            <w:shd w:val="clear" w:color="auto" w:fill="EBEBEB"/>
          </w:tcPr>
          <w:p w14:paraId="51832705" w14:textId="77777777" w:rsidR="004F6226" w:rsidRDefault="00000000">
            <w:pPr>
              <w:spacing w:before="40" w:after="40"/>
              <w:ind w:left="85"/>
            </w:pPr>
            <w:r>
              <w:rPr>
                <w:rFonts w:ascii="Arial" w:hAnsi="Arial"/>
                <w:b/>
                <w:color w:val="1A1A1A"/>
                <w:sz w:val="19"/>
              </w:rPr>
              <w:t>Einsatz</w:t>
            </w:r>
          </w:p>
        </w:tc>
        <w:tc>
          <w:tcPr>
            <w:tcW w:w="2835" w:type="dxa"/>
            <w:tcBorders>
              <w:top w:val="single" w:sz="4" w:space="0" w:color="CCCCCC"/>
              <w:left w:val="single" w:sz="4" w:space="0" w:color="CCCCCC"/>
              <w:bottom w:val="single" w:sz="4" w:space="0" w:color="CCCCCC"/>
              <w:right w:val="single" w:sz="4" w:space="0" w:color="CCCCCC"/>
            </w:tcBorders>
            <w:shd w:val="clear" w:color="auto" w:fill="EBEBEB"/>
          </w:tcPr>
          <w:p w14:paraId="2F7CCFBF" w14:textId="77777777" w:rsidR="004F6226" w:rsidRDefault="00000000">
            <w:pPr>
              <w:spacing w:before="40" w:after="40"/>
              <w:ind w:left="85"/>
            </w:pPr>
            <w:r>
              <w:rPr>
                <w:rFonts w:ascii="Arial" w:hAnsi="Arial"/>
                <w:b/>
                <w:color w:val="1A1A1A"/>
                <w:sz w:val="19"/>
              </w:rPr>
              <w:t>Status</w:t>
            </w:r>
          </w:p>
        </w:tc>
      </w:tr>
      <w:tr w:rsidR="004F6226" w14:paraId="219812B1"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7E083498" w14:textId="77777777" w:rsidR="004F6226" w:rsidRDefault="00000000">
            <w:pPr>
              <w:spacing w:before="40" w:after="40"/>
              <w:ind w:left="85"/>
            </w:pPr>
            <w:r>
              <w:rPr>
                <w:rFonts w:ascii="Arial" w:hAnsi="Arial"/>
                <w:color w:val="464646"/>
                <w:sz w:val="19"/>
              </w:rPr>
              <w:t>NIKOSaudioLogo.png</w:t>
            </w:r>
          </w:p>
        </w:tc>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1BD6B0E5" w14:textId="77777777" w:rsidR="004F6226" w:rsidRDefault="00000000">
            <w:pPr>
              <w:spacing w:before="40" w:after="40"/>
              <w:ind w:left="85"/>
            </w:pPr>
            <w:r>
              <w:rPr>
                <w:rFonts w:ascii="Arial" w:hAnsi="Arial"/>
                <w:color w:val="464646"/>
                <w:sz w:val="19"/>
              </w:rPr>
              <w:t>NIKOS [audio]² Wortmarke</w:t>
            </w:r>
          </w:p>
        </w:tc>
        <w:tc>
          <w:tcPr>
            <w:tcW w:w="2835" w:type="dxa"/>
            <w:tcBorders>
              <w:top w:val="single" w:sz="4" w:space="0" w:color="CCCCCC"/>
              <w:left w:val="single" w:sz="4" w:space="0" w:color="CCCCCC"/>
              <w:bottom w:val="single" w:sz="4" w:space="0" w:color="CCCCCC"/>
              <w:right w:val="single" w:sz="4" w:space="0" w:color="CCCCCC"/>
            </w:tcBorders>
            <w:shd w:val="clear" w:color="auto" w:fill="F9F9F9"/>
          </w:tcPr>
          <w:p w14:paraId="164CF678" w14:textId="77777777" w:rsidR="004F6226" w:rsidRDefault="00000000">
            <w:pPr>
              <w:spacing w:before="40" w:after="40"/>
              <w:ind w:left="85"/>
            </w:pPr>
            <w:r>
              <w:rPr>
                <w:rFonts w:ascii="Arial" w:hAnsi="Arial"/>
                <w:color w:val="464646"/>
                <w:sz w:val="19"/>
              </w:rPr>
              <w:t>Vorhanden</w:t>
            </w:r>
          </w:p>
        </w:tc>
      </w:tr>
      <w:tr w:rsidR="004F6226" w14:paraId="07185112"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211D382" w14:textId="77777777" w:rsidR="004F6226" w:rsidRDefault="00000000">
            <w:pPr>
              <w:spacing w:before="40" w:after="40"/>
              <w:ind w:left="85"/>
            </w:pPr>
            <w:r>
              <w:rPr>
                <w:rFonts w:ascii="Arial" w:hAnsi="Arial"/>
                <w:color w:val="464646"/>
                <w:sz w:val="19"/>
              </w:rPr>
              <w:t>NIKOSmoon.png</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60EC1FCE" w14:textId="77777777" w:rsidR="004F6226" w:rsidRDefault="00000000">
            <w:pPr>
              <w:spacing w:before="40" w:after="40"/>
              <w:ind w:left="85"/>
            </w:pPr>
            <w:r>
              <w:rPr>
                <w:rFonts w:ascii="Arial" w:hAnsi="Arial"/>
                <w:color w:val="464646"/>
                <w:sz w:val="19"/>
              </w:rPr>
              <w:t>NIKOS [moon]² Wortmarke</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D8D0C28" w14:textId="77777777" w:rsidR="004F6226" w:rsidRDefault="00000000">
            <w:pPr>
              <w:spacing w:before="40" w:after="40"/>
              <w:ind w:left="85"/>
            </w:pPr>
            <w:r>
              <w:rPr>
                <w:rFonts w:ascii="Arial" w:hAnsi="Arial"/>
                <w:color w:val="464646"/>
                <w:sz w:val="19"/>
              </w:rPr>
              <w:t>Vorhanden</w:t>
            </w:r>
          </w:p>
        </w:tc>
      </w:tr>
      <w:tr w:rsidR="004F6226" w14:paraId="362B7F95"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4AEAE0A7" w14:textId="77777777" w:rsidR="004F6226" w:rsidRDefault="00000000">
            <w:pPr>
              <w:spacing w:before="40" w:after="40"/>
              <w:ind w:left="85"/>
            </w:pPr>
            <w:r>
              <w:rPr>
                <w:rFonts w:ascii="Arial" w:hAnsi="Arial"/>
                <w:color w:val="464646"/>
                <w:sz w:val="19"/>
              </w:rPr>
              <w:t>NIKOS-dispatcher.png</w:t>
            </w:r>
          </w:p>
        </w:tc>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2FB93A97" w14:textId="77777777" w:rsidR="004F6226" w:rsidRDefault="00000000">
            <w:pPr>
              <w:spacing w:before="40" w:after="40"/>
              <w:ind w:left="85"/>
            </w:pPr>
            <w:r>
              <w:rPr>
                <w:rFonts w:ascii="Arial" w:hAnsi="Arial"/>
                <w:color w:val="464646"/>
                <w:sz w:val="19"/>
              </w:rPr>
              <w:t>NIKOS [dispatcher]² Wortmarke</w:t>
            </w:r>
          </w:p>
        </w:tc>
        <w:tc>
          <w:tcPr>
            <w:tcW w:w="2835" w:type="dxa"/>
            <w:tcBorders>
              <w:top w:val="single" w:sz="4" w:space="0" w:color="CCCCCC"/>
              <w:left w:val="single" w:sz="4" w:space="0" w:color="CCCCCC"/>
              <w:bottom w:val="single" w:sz="4" w:space="0" w:color="CCCCCC"/>
              <w:right w:val="single" w:sz="4" w:space="0" w:color="CCCCCC"/>
            </w:tcBorders>
            <w:shd w:val="clear" w:color="auto" w:fill="F9F9F9"/>
          </w:tcPr>
          <w:p w14:paraId="7009771D" w14:textId="77777777" w:rsidR="004F6226" w:rsidRDefault="00000000">
            <w:pPr>
              <w:spacing w:before="40" w:after="40"/>
              <w:ind w:left="85"/>
            </w:pPr>
            <w:r>
              <w:rPr>
                <w:rFonts w:ascii="Arial" w:hAnsi="Arial"/>
                <w:color w:val="464646"/>
                <w:sz w:val="19"/>
              </w:rPr>
              <w:t>Vorhanden</w:t>
            </w:r>
          </w:p>
        </w:tc>
      </w:tr>
      <w:tr w:rsidR="004F6226" w14:paraId="000F4926"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3DCA4E45" w14:textId="77777777" w:rsidR="004F6226" w:rsidRDefault="00000000">
            <w:pPr>
              <w:spacing w:before="40" w:after="40"/>
              <w:ind w:left="85"/>
            </w:pPr>
            <w:r>
              <w:rPr>
                <w:rFonts w:ascii="Arial" w:hAnsi="Arial"/>
                <w:color w:val="464646"/>
                <w:sz w:val="19"/>
              </w:rPr>
              <w:t>RADACOM-Logo (Custom Design)</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1529906D" w14:textId="77777777" w:rsidR="004F6226" w:rsidRDefault="00000000">
            <w:pPr>
              <w:spacing w:before="40" w:after="40"/>
              <w:ind w:left="85"/>
            </w:pPr>
            <w:r>
              <w:rPr>
                <w:rFonts w:ascii="Arial" w:hAnsi="Arial"/>
                <w:color w:val="464646"/>
                <w:sz w:val="19"/>
              </w:rPr>
              <w:t>Primäres Markenelement</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6965387" w14:textId="77777777" w:rsidR="004F6226" w:rsidRDefault="00000000">
            <w:pPr>
              <w:spacing w:before="40" w:after="40"/>
              <w:ind w:left="85"/>
            </w:pPr>
            <w:r>
              <w:rPr>
                <w:rFonts w:ascii="Arial" w:hAnsi="Arial"/>
                <w:color w:val="464646"/>
                <w:sz w:val="19"/>
              </w:rPr>
              <w:t>Vorhanden</w:t>
            </w:r>
          </w:p>
        </w:tc>
      </w:tr>
    </w:tbl>
    <w:p w14:paraId="6575E7E1" w14:textId="77777777" w:rsidR="004F6226" w:rsidRDefault="004F6226"/>
    <w:p w14:paraId="2A000001" w14:textId="77777777" w:rsidR="00AA0001" w:rsidRDefault="00AA0001">
      <w:pPr>
        <w:pStyle w:val="berschrift2"/>
        <w:spacing w:before="240" w:after="120"/>
      </w:pPr>
      <w:r>
        <w:rPr>
          <w:rFonts w:ascii="Arial" w:hAnsi="Arial"/>
          <w:color w:val="464646"/>
        </w:rPr>
        <w:t>5.4  Normkonformität NIKOS [audio]²</w:t>
      </w:r>
    </w:p>
    <w:p w14:paraId="2A000002" w14:textId="77777777" w:rsidR="00AA0001" w:rsidRDefault="00AA0001">
      <w:pPr>
        <w:pStyle w:val="Aufzhlungszeichen"/>
        <w:spacing w:before="20" w:after="20"/>
      </w:pPr>
      <w:r>
        <w:rPr>
          <w:rFonts w:ascii="Arial" w:hAnsi="Arial"/>
          <w:color w:val="464646"/>
          <w:sz w:val="19"/>
        </w:rPr>
        <w:t>NIKOS [audio]² erfüllt die Anforderungen der DIN EN 50849 (Elektroakustische Notfallwarnsysteme).</w:t>
      </w:r>
    </w:p>
    <w:p w14:paraId="2A000003" w14:textId="77777777" w:rsidR="00AA0001" w:rsidRDefault="00AA0001">
      <w:pPr>
        <w:pStyle w:val="Aufzhlungszeichen"/>
        <w:spacing w:before="20" w:after="20"/>
      </w:pPr>
      <w:r>
        <w:rPr>
          <w:rFonts w:ascii="Arial" w:hAnsi="Arial"/>
          <w:color w:val="464646"/>
          <w:sz w:val="19"/>
        </w:rPr>
        <w:t>Normkonformität ausweisen auf: Modul-Card [audio]² (Badge), Produktdetailseite [audio]², Autarkie-/Spec-Sektion, Planungsportal und Ausschreibungstexten.</w:t>
      </w:r>
    </w:p>
    <w:p w14:paraId="2A000004" w14:textId="77777777" w:rsidR="00AA0001" w:rsidRDefault="00AA0001">
      <w:pPr>
        <w:pStyle w:val="Aufzhlungszeichen"/>
        <w:spacing w:before="20" w:after="20"/>
      </w:pPr>
      <w:r>
        <w:rPr>
          <w:rFonts w:ascii="Arial" w:hAnsi="Arial"/>
          <w:color w:val="464646"/>
          <w:sz w:val="19"/>
        </w:rPr>
        <w:t>Formulierung: „Erfüllt die Anforderungen der DIN EN 50849 (Elektroakustische Notfallwarnsysteme)“</w:t>
      </w:r>
    </w:p>
    <w:p w14:paraId="774DA1F7" w14:textId="77777777" w:rsidR="004F6226" w:rsidRDefault="00000000">
      <w:pPr>
        <w:pStyle w:val="berschrift1"/>
        <w:pBdr>
          <w:bottom w:val="single" w:sz="6" w:space="4" w:color="FF6600"/>
        </w:pBdr>
        <w:spacing w:before="360" w:after="160"/>
      </w:pPr>
      <w:r>
        <w:rPr>
          <w:rFonts w:ascii="Arial" w:hAnsi="Arial"/>
          <w:color w:val="1A1A1A"/>
          <w:sz w:val="32"/>
        </w:rPr>
        <w:t>6  Designprinzipien und Verbote</w:t>
      </w:r>
    </w:p>
    <w:p w14:paraId="784B788A" w14:textId="77777777" w:rsidR="004F6226" w:rsidRDefault="00000000">
      <w:pPr>
        <w:pStyle w:val="berschrift2"/>
        <w:spacing w:before="240" w:after="120"/>
      </w:pPr>
      <w:r>
        <w:rPr>
          <w:rFonts w:ascii="Arial" w:hAnsi="Arial"/>
          <w:color w:val="464646"/>
        </w:rPr>
        <w:t>6.1  RADACOM</w:t>
      </w:r>
    </w:p>
    <w:p w14:paraId="025C310F" w14:textId="77777777" w:rsidR="004F6226" w:rsidRPr="00845F59" w:rsidRDefault="00000000">
      <w:pPr>
        <w:pStyle w:val="Aufzhlungszeichen"/>
        <w:spacing w:before="20" w:after="20"/>
        <w:rPr>
          <w:lang w:val="de-DE"/>
        </w:rPr>
      </w:pPr>
      <w:r>
        <w:rPr>
          <w:rFonts w:ascii="Arial" w:hAnsi="Arial"/>
          <w:color w:val="464646"/>
          <w:sz w:val="21"/>
          <w:lang w:val="de-DE"/>
        </w:rPr>
        <w:t>Mehr Weißraum, mehr Ruhe, emotionale Öffnung</w:t>
      </w:r>
    </w:p>
    <w:p w14:paraId="25D2C7B8" w14:textId="77777777" w:rsidR="004F6226" w:rsidRPr="00F5673E" w:rsidRDefault="00000000">
      <w:pPr>
        <w:pStyle w:val="Aufzhlungszeichen"/>
        <w:spacing w:before="20" w:after="20"/>
        <w:rPr>
          <w:lang w:val="de-DE"/>
        </w:rPr>
      </w:pPr>
      <w:r>
        <w:rPr>
          <w:rFonts w:ascii="Arial" w:hAnsi="Arial"/>
          <w:color w:val="464646"/>
          <w:sz w:val="21"/>
          <w:lang w:val="de-DE"/>
        </w:rPr>
        <w:t>Ruhig · souverän · vertrauensbildend · emotional · menschlich-technisch</w:t>
      </w:r>
    </w:p>
    <w:p w14:paraId="2244AB53" w14:textId="77777777" w:rsidR="004F6226" w:rsidRPr="00845F59" w:rsidRDefault="00000000">
      <w:pPr>
        <w:pStyle w:val="Aufzhlungszeichen"/>
        <w:spacing w:before="20" w:after="20"/>
        <w:rPr>
          <w:lang w:val="de-DE"/>
        </w:rPr>
      </w:pPr>
      <w:r>
        <w:rPr>
          <w:rFonts w:ascii="Arial" w:hAnsi="Arial"/>
          <w:color w:val="464646"/>
          <w:sz w:val="21"/>
          <w:lang w:val="de-DE"/>
        </w:rPr>
        <w:t>B2B-seriös · partnerschaftlich · zugänglich · große Bilder · narrative Benutzerführung</w:t>
      </w:r>
    </w:p>
    <w:p w14:paraId="3F6D5297" w14:textId="77777777" w:rsidR="004F6226" w:rsidRDefault="00000000">
      <w:pPr>
        <w:pStyle w:val="berschrift2"/>
        <w:spacing w:before="240" w:after="120"/>
      </w:pPr>
      <w:r>
        <w:rPr>
          <w:rFonts w:ascii="Arial" w:hAnsi="Arial"/>
          <w:color w:val="464646"/>
        </w:rPr>
        <w:t>6.2  NIKOS</w:t>
      </w:r>
    </w:p>
    <w:p w14:paraId="6006309D" w14:textId="77777777" w:rsidR="004F6226" w:rsidRDefault="00000000">
      <w:pPr>
        <w:pStyle w:val="Aufzhlungszeichen"/>
        <w:spacing w:before="20" w:after="20"/>
      </w:pPr>
      <w:r>
        <w:rPr>
          <w:rFonts w:ascii="Arial" w:hAnsi="Arial"/>
          <w:color w:val="464646"/>
          <w:sz w:val="21"/>
        </w:rPr>
        <w:t>Dichter, technischer, informationsorientierter</w:t>
      </w:r>
    </w:p>
    <w:p w14:paraId="6883D4FE" w14:textId="77777777" w:rsidR="004F6226" w:rsidRPr="00845F59" w:rsidRDefault="00000000">
      <w:pPr>
        <w:pStyle w:val="Aufzhlungszeichen"/>
        <w:spacing w:before="20" w:after="20"/>
        <w:rPr>
          <w:lang w:val="de-DE"/>
        </w:rPr>
      </w:pPr>
      <w:r>
        <w:rPr>
          <w:rFonts w:ascii="Arial" w:hAnsi="Arial"/>
          <w:color w:val="464646"/>
          <w:sz w:val="21"/>
          <w:lang w:val="de-DE"/>
        </w:rPr>
        <w:t>Präzise · rational · leistungsstark · systemisch · mission-critical</w:t>
      </w:r>
    </w:p>
    <w:p w14:paraId="248F0BF0" w14:textId="77777777" w:rsidR="004F6226" w:rsidRPr="00845F59" w:rsidRDefault="00000000">
      <w:pPr>
        <w:pStyle w:val="Aufzhlungszeichen"/>
        <w:spacing w:before="20" w:after="20"/>
        <w:rPr>
          <w:lang w:val="de-DE"/>
        </w:rPr>
      </w:pPr>
      <w:r>
        <w:rPr>
          <w:rFonts w:ascii="Arial" w:hAnsi="Arial"/>
          <w:color w:val="464646"/>
          <w:sz w:val="21"/>
          <w:lang w:val="de-DE"/>
        </w:rPr>
        <w:t>Schnelle Auffindbarkeit von Informationen im Vordergrund</w:t>
      </w:r>
    </w:p>
    <w:p w14:paraId="1EC9ACBD" w14:textId="77777777" w:rsidR="004F6226" w:rsidRDefault="00000000">
      <w:pPr>
        <w:pStyle w:val="berschrift2"/>
        <w:spacing w:before="240" w:after="120"/>
      </w:pPr>
      <w:r>
        <w:rPr>
          <w:rFonts w:ascii="Arial" w:hAnsi="Arial"/>
          <w:color w:val="464646"/>
        </w:rPr>
        <w:t>6.3  Übergreifende Verbote</w:t>
      </w:r>
    </w:p>
    <w:tbl>
      <w:tblPr>
        <w:tblStyle w:val="Tabellenraster"/>
        <w:tblW w:w="0" w:type="auto"/>
        <w:tblLook w:val="04A0" w:firstRow="1" w:lastRow="0" w:firstColumn="1" w:lastColumn="0" w:noHBand="0" w:noVBand="1"/>
      </w:tblPr>
      <w:tblGrid>
        <w:gridCol w:w="3118"/>
        <w:gridCol w:w="6236"/>
      </w:tblGrid>
      <w:tr w:rsidR="004F6226" w14:paraId="5301343C"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39F48B21" w14:textId="77777777" w:rsidR="004F6226" w:rsidRDefault="00000000">
            <w:pPr>
              <w:spacing w:before="40" w:after="40"/>
              <w:ind w:left="85"/>
            </w:pPr>
            <w:r>
              <w:rPr>
                <w:rFonts w:ascii="Arial" w:hAnsi="Arial"/>
                <w:b/>
                <w:color w:val="1A1A1A"/>
                <w:sz w:val="19"/>
              </w:rPr>
              <w:t>Verbot</w:t>
            </w:r>
          </w:p>
        </w:tc>
        <w:tc>
          <w:tcPr>
            <w:tcW w:w="6236" w:type="dxa"/>
            <w:tcBorders>
              <w:top w:val="single" w:sz="4" w:space="0" w:color="CCCCCC"/>
              <w:left w:val="single" w:sz="4" w:space="0" w:color="CCCCCC"/>
              <w:bottom w:val="single" w:sz="4" w:space="0" w:color="CCCCCC"/>
              <w:right w:val="single" w:sz="4" w:space="0" w:color="CCCCCC"/>
            </w:tcBorders>
            <w:shd w:val="clear" w:color="auto" w:fill="EBEBEB"/>
          </w:tcPr>
          <w:p w14:paraId="758A3ADD" w14:textId="77777777" w:rsidR="004F6226" w:rsidRDefault="00000000">
            <w:pPr>
              <w:spacing w:before="40" w:after="40"/>
              <w:ind w:left="85"/>
            </w:pPr>
            <w:r>
              <w:rPr>
                <w:rFonts w:ascii="Arial" w:hAnsi="Arial"/>
                <w:b/>
                <w:color w:val="1A1A1A"/>
                <w:sz w:val="19"/>
              </w:rPr>
              <w:t>Begründung</w:t>
            </w:r>
          </w:p>
        </w:tc>
      </w:tr>
      <w:tr w:rsidR="004F6226" w:rsidRPr="005D56DE" w14:paraId="4949EA12"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703DB6B0" w14:textId="77777777" w:rsidR="004F6226" w:rsidRPr="00845F59" w:rsidRDefault="00000000">
            <w:pPr>
              <w:spacing w:before="40" w:after="40"/>
              <w:ind w:left="85"/>
              <w:rPr>
                <w:lang w:val="de-DE"/>
              </w:rPr>
            </w:pPr>
            <w:r>
              <w:rPr>
                <w:rFonts w:ascii="Arial" w:hAnsi="Arial"/>
                <w:color w:val="464646"/>
                <w:sz w:val="19"/>
                <w:lang w:val="de-DE"/>
              </w:rPr>
              <w:t>Eurostile außerhalb von SVG-Logos</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0A96766D" w14:textId="77777777" w:rsidR="004F6226" w:rsidRPr="00845F59" w:rsidRDefault="00000000">
            <w:pPr>
              <w:spacing w:before="40" w:after="40"/>
              <w:ind w:left="85"/>
              <w:rPr>
                <w:lang w:val="de-DE"/>
              </w:rPr>
            </w:pPr>
            <w:r>
              <w:rPr>
                <w:rFonts w:ascii="Arial" w:hAnsi="Arial"/>
                <w:color w:val="464646"/>
                <w:sz w:val="19"/>
                <w:lang w:val="de-DE"/>
              </w:rPr>
              <w:t>Keine Web-Font-Lizenz · kein sinnvoller Fallback</w:t>
            </w:r>
          </w:p>
        </w:tc>
      </w:tr>
      <w:tr w:rsidR="004F6226" w14:paraId="5DBB1F15"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33A59067" w14:textId="77777777" w:rsidR="004F6226" w:rsidRDefault="00000000">
            <w:pPr>
              <w:spacing w:before="40" w:after="40"/>
              <w:ind w:left="85"/>
            </w:pPr>
            <w:r>
              <w:rPr>
                <w:rFonts w:ascii="Arial" w:hAnsi="Arial"/>
                <w:color w:val="464646"/>
                <w:sz w:val="19"/>
              </w:rPr>
              <w:t>Claim in anderer Schriftfamilie</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71A18D6A" w14:textId="77777777" w:rsidR="004F6226" w:rsidRDefault="00000000">
            <w:pPr>
              <w:spacing w:before="40" w:after="40"/>
              <w:ind w:left="85"/>
            </w:pPr>
            <w:r>
              <w:rPr>
                <w:rFonts w:ascii="Arial" w:hAnsi="Arial"/>
                <w:color w:val="464646"/>
                <w:sz w:val="19"/>
              </w:rPr>
              <w:t>Markenkonsistenz</w:t>
            </w:r>
          </w:p>
        </w:tc>
      </w:tr>
      <w:tr w:rsidR="004F6226" w14:paraId="4BE70F6E"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EA440F8" w14:textId="77777777" w:rsidR="004F6226" w:rsidRDefault="00000000">
            <w:pPr>
              <w:spacing w:before="40" w:after="40"/>
              <w:ind w:left="85"/>
            </w:pPr>
            <w:r>
              <w:rPr>
                <w:rFonts w:ascii="Arial" w:hAnsi="Arial"/>
                <w:color w:val="464646"/>
                <w:sz w:val="19"/>
              </w:rPr>
              <w:t>Orange dekorativ einsetzen</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2E5D49DB" w14:textId="77777777" w:rsidR="004F6226" w:rsidRDefault="00000000">
            <w:pPr>
              <w:spacing w:before="40" w:after="40"/>
              <w:ind w:left="85"/>
            </w:pPr>
            <w:r>
              <w:rPr>
                <w:rFonts w:ascii="Arial" w:hAnsi="Arial"/>
                <w:color w:val="464646"/>
                <w:sz w:val="19"/>
              </w:rPr>
              <w:t>Orange = ausschließlich Funktion</w:t>
            </w:r>
          </w:p>
        </w:tc>
      </w:tr>
      <w:tr w:rsidR="004F6226" w14:paraId="70690473"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7A47C3A0" w14:textId="77777777" w:rsidR="004F6226" w:rsidRDefault="00000000">
            <w:pPr>
              <w:spacing w:before="40" w:after="40"/>
              <w:ind w:left="85"/>
            </w:pPr>
            <w:r>
              <w:rPr>
                <w:rFonts w:ascii="Arial" w:hAnsi="Arial"/>
                <w:color w:val="464646"/>
                <w:sz w:val="19"/>
              </w:rPr>
              <w:t>Weitere Akzentfarben ohne Notwendigkeit</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2E28DB12" w14:textId="77777777" w:rsidR="004F6226" w:rsidRDefault="00000000">
            <w:pPr>
              <w:spacing w:before="40" w:after="40"/>
              <w:ind w:left="85"/>
            </w:pPr>
            <w:r>
              <w:rPr>
                <w:rFonts w:ascii="Arial" w:hAnsi="Arial"/>
                <w:color w:val="464646"/>
                <w:sz w:val="19"/>
              </w:rPr>
              <w:t>Farbdisziplin</w:t>
            </w:r>
          </w:p>
        </w:tc>
      </w:tr>
      <w:tr w:rsidR="004F6226" w14:paraId="5159AE73"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7DC917D" w14:textId="77777777" w:rsidR="004F6226" w:rsidRDefault="00000000">
            <w:pPr>
              <w:spacing w:before="40" w:after="40"/>
              <w:ind w:left="85"/>
            </w:pPr>
            <w:r>
              <w:rPr>
                <w:rFonts w:ascii="Arial" w:hAnsi="Arial"/>
                <w:color w:val="464646"/>
                <w:sz w:val="19"/>
              </w:rPr>
              <w:t>Tracking &gt; +40</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33C6167E" w14:textId="77777777" w:rsidR="004F6226" w:rsidRDefault="00000000">
            <w:pPr>
              <w:spacing w:before="40" w:after="40"/>
              <w:ind w:left="85"/>
            </w:pPr>
            <w:r>
              <w:rPr>
                <w:rFonts w:ascii="Arial" w:hAnsi="Arial"/>
                <w:color w:val="464646"/>
                <w:sz w:val="19"/>
              </w:rPr>
              <w:t>Lesbarkeit</w:t>
            </w:r>
          </w:p>
        </w:tc>
      </w:tr>
      <w:tr w:rsidR="004F6226" w14:paraId="72ECD574"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788640F9" w14:textId="77777777" w:rsidR="004F6226" w:rsidRPr="00845F59" w:rsidRDefault="00000000">
            <w:pPr>
              <w:spacing w:before="40" w:after="40"/>
              <w:ind w:left="85"/>
              <w:rPr>
                <w:lang w:val="de-DE"/>
              </w:rPr>
            </w:pPr>
            <w:r>
              <w:rPr>
                <w:rFonts w:ascii="Arial" w:hAnsi="Arial"/>
                <w:color w:val="464646"/>
                <w:sz w:val="19"/>
                <w:lang w:val="de-DE"/>
              </w:rPr>
              <w:t>Claim zu nah am Markenblock</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5177906F" w14:textId="77777777" w:rsidR="004F6226" w:rsidRDefault="00000000">
            <w:pPr>
              <w:spacing w:before="40" w:after="40"/>
              <w:ind w:left="85"/>
            </w:pPr>
            <w:r>
              <w:rPr>
                <w:rFonts w:ascii="Arial" w:hAnsi="Arial"/>
                <w:color w:val="464646"/>
                <w:sz w:val="19"/>
              </w:rPr>
              <w:t>Mindestabstand 1,0–1,4 × Logo-Höhe</w:t>
            </w:r>
          </w:p>
        </w:tc>
      </w:tr>
      <w:tr w:rsidR="004F6226" w:rsidRPr="005D56DE" w14:paraId="6BE8A14E"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2C5A8E6" w14:textId="77777777" w:rsidR="004F6226" w:rsidRPr="00845F59" w:rsidRDefault="00000000">
            <w:pPr>
              <w:spacing w:before="40" w:after="40"/>
              <w:ind w:left="85"/>
              <w:rPr>
                <w:lang w:val="de-DE"/>
              </w:rPr>
            </w:pPr>
            <w:r>
              <w:rPr>
                <w:rFonts w:ascii="Arial" w:hAnsi="Arial"/>
                <w:color w:val="464646"/>
                <w:sz w:val="19"/>
                <w:lang w:val="de-DE"/>
              </w:rPr>
              <w:t>Claim wie zweite Wortmarke wirken</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73ED2671" w14:textId="77777777" w:rsidR="004F6226" w:rsidRPr="00845F59" w:rsidRDefault="00000000">
            <w:pPr>
              <w:spacing w:before="40" w:after="40"/>
              <w:ind w:left="85"/>
              <w:rPr>
                <w:lang w:val="de-DE"/>
              </w:rPr>
            </w:pPr>
            <w:r>
              <w:rPr>
                <w:rFonts w:ascii="Arial" w:hAnsi="Arial"/>
                <w:color w:val="464646"/>
                <w:sz w:val="19"/>
                <w:lang w:val="de-DE"/>
              </w:rPr>
              <w:t>Hierarchie muss klar lesbar sein</w:t>
            </w:r>
          </w:p>
        </w:tc>
      </w:tr>
      <w:tr w:rsidR="004F6226" w14:paraId="2CB0206F"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6811F9A" w14:textId="77777777" w:rsidR="004F6226" w:rsidRPr="00845F59" w:rsidRDefault="00000000">
            <w:pPr>
              <w:spacing w:before="40" w:after="40"/>
              <w:ind w:left="85"/>
              <w:rPr>
                <w:lang w:val="de-DE"/>
              </w:rPr>
            </w:pPr>
            <w:r>
              <w:rPr>
                <w:rFonts w:ascii="Arial" w:hAnsi="Arial"/>
                <w:color w:val="464646"/>
                <w:sz w:val="19"/>
                <w:lang w:val="de-DE"/>
              </w:rPr>
              <w:t>Glyphenstreckung (außer 88 % Eurostile im SVG)</w:t>
            </w:r>
          </w:p>
        </w:tc>
        <w:tc>
          <w:tcPr>
            <w:tcW w:w="6236" w:type="dxa"/>
            <w:tcBorders>
              <w:top w:val="single" w:sz="4" w:space="0" w:color="CCCCCC"/>
              <w:left w:val="single" w:sz="4" w:space="0" w:color="CCCCCC"/>
              <w:bottom w:val="single" w:sz="4" w:space="0" w:color="CCCCCC"/>
              <w:right w:val="single" w:sz="4" w:space="0" w:color="CCCCCC"/>
            </w:tcBorders>
            <w:shd w:val="clear" w:color="auto" w:fill="FFFFFF"/>
          </w:tcPr>
          <w:p w14:paraId="32A630EF" w14:textId="77777777" w:rsidR="004F6226" w:rsidRDefault="00000000">
            <w:pPr>
              <w:spacing w:before="40" w:after="40"/>
              <w:ind w:left="85"/>
            </w:pPr>
            <w:r>
              <w:rPr>
                <w:rFonts w:ascii="Arial" w:hAnsi="Arial"/>
                <w:color w:val="464646"/>
                <w:sz w:val="19"/>
              </w:rPr>
              <w:t>Bricht typografische Standards</w:t>
            </w:r>
          </w:p>
        </w:tc>
      </w:tr>
      <w:tr w:rsidR="004F6226" w:rsidRPr="005D56DE" w14:paraId="3A84B0AF"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7BD91378" w14:textId="77777777" w:rsidR="004F6226" w:rsidRPr="00845F59" w:rsidRDefault="00000000">
            <w:pPr>
              <w:spacing w:before="40" w:after="40"/>
              <w:ind w:left="85"/>
              <w:rPr>
                <w:lang w:val="de-DE"/>
              </w:rPr>
            </w:pPr>
            <w:r>
              <w:rPr>
                <w:rFonts w:ascii="Arial" w:hAnsi="Arial"/>
                <w:color w:val="464646"/>
                <w:sz w:val="19"/>
                <w:lang w:val="de-DE"/>
              </w:rPr>
              <w:t>'funktioniert' im Fließtext oder dekorativ</w:t>
            </w:r>
          </w:p>
        </w:tc>
        <w:tc>
          <w:tcPr>
            <w:tcW w:w="6236" w:type="dxa"/>
            <w:tcBorders>
              <w:top w:val="single" w:sz="4" w:space="0" w:color="CCCCCC"/>
              <w:left w:val="single" w:sz="4" w:space="0" w:color="CCCCCC"/>
              <w:bottom w:val="single" w:sz="4" w:space="0" w:color="CCCCCC"/>
              <w:right w:val="single" w:sz="4" w:space="0" w:color="CCCCCC"/>
            </w:tcBorders>
            <w:shd w:val="clear" w:color="auto" w:fill="F9F9F9"/>
          </w:tcPr>
          <w:p w14:paraId="51CCD7EE" w14:textId="77777777" w:rsidR="004F6226" w:rsidRPr="00845F59" w:rsidRDefault="00000000">
            <w:pPr>
              <w:spacing w:before="40" w:after="40"/>
              <w:ind w:left="85"/>
              <w:rPr>
                <w:lang w:val="de-DE"/>
              </w:rPr>
            </w:pPr>
            <w:r>
              <w:rPr>
                <w:rFonts w:ascii="Arial" w:hAnsi="Arial"/>
                <w:color w:val="464646"/>
                <w:sz w:val="19"/>
                <w:lang w:val="de-DE"/>
              </w:rPr>
              <w:t>Nur für zentrale Motive reserviert</w:t>
            </w:r>
          </w:p>
        </w:tc>
      </w:tr>
    </w:tbl>
    <w:p w14:paraId="0F7B00A5" w14:textId="77777777" w:rsidR="004F6226" w:rsidRPr="00845F59" w:rsidRDefault="004F6226">
      <w:pPr>
        <w:rPr>
          <w:lang w:val="de-DE"/>
        </w:rPr>
      </w:pPr>
    </w:p>
    <w:p w14:paraId="7CD46FF6" w14:textId="77777777" w:rsidR="009B2BA3" w:rsidRPr="006471F3" w:rsidRDefault="009B2BA3">
      <w:pPr>
        <w:rPr>
          <w:rFonts w:ascii="Arial" w:eastAsiaTheme="majorEastAsia" w:hAnsi="Arial" w:cstheme="majorBidi"/>
          <w:b/>
          <w:bCs/>
          <w:color w:val="1A1A1A"/>
          <w:sz w:val="32"/>
          <w:szCs w:val="28"/>
          <w:lang w:val="de-DE"/>
        </w:rPr>
      </w:pPr>
      <w:r>
        <w:rPr>
          <w:rFonts w:ascii="Arial" w:hAnsi="Arial"/>
          <w:color w:val="1A1A1A"/>
          <w:sz w:val="32"/>
          <w:lang w:val="de-DE"/>
        </w:rPr>
        <w:br w:type="page"/>
      </w:r>
    </w:p>
    <w:p w14:paraId="7CD82F24" w14:textId="77777777" w:rsidR="004F6226" w:rsidRDefault="00000000">
      <w:pPr>
        <w:pStyle w:val="berschrift1"/>
        <w:pBdr>
          <w:bottom w:val="single" w:sz="6" w:space="4" w:color="FF6600"/>
        </w:pBdr>
        <w:spacing w:before="360" w:after="160"/>
      </w:pPr>
      <w:r>
        <w:rPr>
          <w:rFonts w:ascii="Arial" w:hAnsi="Arial"/>
          <w:color w:val="1A1A1A"/>
          <w:sz w:val="32"/>
        </w:rPr>
        <w:lastRenderedPageBreak/>
        <w:t>7  Web-Implementierung (Webflow)</w:t>
      </w:r>
    </w:p>
    <w:p w14:paraId="0C95852C" w14:textId="77777777" w:rsidR="004F6226" w:rsidRDefault="00000000">
      <w:pPr>
        <w:pStyle w:val="berschrift2"/>
        <w:spacing w:before="240" w:after="120"/>
      </w:pPr>
      <w:r>
        <w:rPr>
          <w:rFonts w:ascii="Arial" w:hAnsi="Arial"/>
          <w:color w:val="464646"/>
        </w:rPr>
        <w:t>7.1  HTML-Referenz: NIKOS Brand-Lockup</w:t>
      </w:r>
    </w:p>
    <w:p w14:paraId="5F229DA8" w14:textId="77777777" w:rsidR="004F6226" w:rsidRDefault="00000000">
      <w:pPr>
        <w:shd w:val="clear" w:color="auto" w:fill="F0F0F0"/>
        <w:spacing w:after="0"/>
      </w:pPr>
      <w:r>
        <w:rPr>
          <w:rFonts w:ascii="Courier New" w:hAnsi="Courier New"/>
          <w:color w:val="1A1A1A"/>
          <w:sz w:val="17"/>
        </w:rPr>
        <w:t>&lt;section class="brand-lockup brand-lockup-nikos"&gt;</w:t>
      </w:r>
    </w:p>
    <w:p w14:paraId="4E072A78" w14:textId="77777777" w:rsidR="004F6226" w:rsidRDefault="00000000">
      <w:pPr>
        <w:shd w:val="clear" w:color="auto" w:fill="F0F0F0"/>
        <w:spacing w:after="0"/>
      </w:pPr>
      <w:r>
        <w:rPr>
          <w:rFonts w:ascii="Courier New" w:hAnsi="Courier New"/>
          <w:color w:val="1A1A1A"/>
          <w:sz w:val="17"/>
        </w:rPr>
        <w:t xml:space="preserve">  &lt;img src="nikos-logo.svg" alt="NIKOS" class="brand-lockup-logo"&gt;</w:t>
      </w:r>
    </w:p>
    <w:p w14:paraId="03F521C7" w14:textId="77777777" w:rsidR="004F6226" w:rsidRDefault="00000000">
      <w:pPr>
        <w:shd w:val="clear" w:color="auto" w:fill="F0F0F0"/>
        <w:spacing w:after="0"/>
      </w:pPr>
      <w:r>
        <w:rPr>
          <w:rFonts w:ascii="Courier New" w:hAnsi="Courier New"/>
          <w:color w:val="1A1A1A"/>
          <w:sz w:val="17"/>
        </w:rPr>
        <w:t xml:space="preserve">  &lt;div class="brand-lockup-claim"</w:t>
      </w:r>
    </w:p>
    <w:p w14:paraId="6E1D7D26" w14:textId="77777777" w:rsidR="004F6226" w:rsidRPr="00845F59" w:rsidRDefault="00000000">
      <w:pPr>
        <w:shd w:val="clear" w:color="auto" w:fill="F0F0F0"/>
        <w:spacing w:after="0"/>
        <w:rPr>
          <w:lang w:val="de-DE"/>
        </w:rPr>
      </w:pPr>
      <w:r>
        <w:rPr>
          <w:rFonts w:ascii="Courier New" w:hAnsi="Courier New"/>
          <w:color w:val="1A1A1A"/>
          <w:sz w:val="17"/>
        </w:rPr>
        <w:t xml:space="preserve">    </w:t>
      </w:r>
      <w:r>
        <w:rPr>
          <w:rFonts w:ascii="Courier New" w:hAnsi="Courier New"/>
          <w:color w:val="1A1A1A"/>
          <w:sz w:val="17"/>
          <w:lang w:val="de-DE"/>
        </w:rPr>
        <w:t>aria-label="Für den Alltag gedacht. Für den Notfall gemacht."&gt;</w:t>
      </w:r>
    </w:p>
    <w:p w14:paraId="7C56FAEF" w14:textId="77777777" w:rsidR="004F6226" w:rsidRPr="00845F59" w:rsidRDefault="00000000">
      <w:pPr>
        <w:shd w:val="clear" w:color="auto" w:fill="F0F0F0"/>
        <w:spacing w:after="0"/>
        <w:rPr>
          <w:lang w:val="de-DE"/>
        </w:rPr>
      </w:pPr>
      <w:r>
        <w:rPr>
          <w:rFonts w:ascii="Courier New" w:hAnsi="Courier New"/>
          <w:color w:val="1A1A1A"/>
          <w:sz w:val="17"/>
          <w:lang w:val="de-DE"/>
        </w:rPr>
        <w:t xml:space="preserve">    &lt;div class="brand-lockup-line"&gt;Für den Alltag gedacht.&lt;/div&gt;</w:t>
      </w:r>
    </w:p>
    <w:p w14:paraId="2FE5A4D3" w14:textId="77777777" w:rsidR="004F6226" w:rsidRDefault="00000000">
      <w:pPr>
        <w:shd w:val="clear" w:color="auto" w:fill="F0F0F0"/>
        <w:spacing w:after="0"/>
      </w:pPr>
      <w:r>
        <w:rPr>
          <w:rFonts w:ascii="Courier New" w:hAnsi="Courier New"/>
          <w:color w:val="1A1A1A"/>
          <w:sz w:val="17"/>
          <w:lang w:val="de-DE"/>
        </w:rPr>
        <w:t xml:space="preserve">    </w:t>
      </w:r>
      <w:r>
        <w:rPr>
          <w:rFonts w:ascii="Courier New" w:hAnsi="Courier New"/>
          <w:color w:val="1A1A1A"/>
          <w:sz w:val="17"/>
        </w:rPr>
        <w:t>&lt;div class="brand-lockup-line"&gt;</w:t>
      </w:r>
    </w:p>
    <w:p w14:paraId="17F11230" w14:textId="77777777" w:rsidR="004F6226" w:rsidRDefault="00000000">
      <w:pPr>
        <w:shd w:val="clear" w:color="auto" w:fill="F0F0F0"/>
        <w:spacing w:after="0"/>
      </w:pPr>
      <w:r>
        <w:rPr>
          <w:rFonts w:ascii="Courier New" w:hAnsi="Courier New"/>
          <w:color w:val="1A1A1A"/>
          <w:sz w:val="17"/>
        </w:rPr>
        <w:t xml:space="preserve">      Für den N&lt;span class="brand-lockup-accent"&gt;o&lt;/span&gt;tfall gemacht.</w:t>
      </w:r>
    </w:p>
    <w:p w14:paraId="1653859F" w14:textId="77777777" w:rsidR="004F6226" w:rsidRDefault="00000000">
      <w:pPr>
        <w:shd w:val="clear" w:color="auto" w:fill="F0F0F0"/>
        <w:spacing w:after="0"/>
      </w:pPr>
      <w:r>
        <w:rPr>
          <w:rFonts w:ascii="Courier New" w:hAnsi="Courier New"/>
          <w:color w:val="1A1A1A"/>
          <w:sz w:val="17"/>
        </w:rPr>
        <w:t xml:space="preserve">    &lt;/div&gt;</w:t>
      </w:r>
    </w:p>
    <w:p w14:paraId="1D39D17F" w14:textId="77777777" w:rsidR="004F6226" w:rsidRDefault="00000000">
      <w:pPr>
        <w:shd w:val="clear" w:color="auto" w:fill="F0F0F0"/>
        <w:spacing w:after="0"/>
      </w:pPr>
      <w:r>
        <w:rPr>
          <w:rFonts w:ascii="Courier New" w:hAnsi="Courier New"/>
          <w:color w:val="1A1A1A"/>
          <w:sz w:val="17"/>
        </w:rPr>
        <w:t xml:space="preserve">  &lt;/div&gt;</w:t>
      </w:r>
    </w:p>
    <w:p w14:paraId="4E26B979" w14:textId="77777777" w:rsidR="004F6226" w:rsidRDefault="00000000">
      <w:pPr>
        <w:shd w:val="clear" w:color="auto" w:fill="F0F0F0"/>
        <w:spacing w:after="0"/>
      </w:pPr>
      <w:r>
        <w:rPr>
          <w:rFonts w:ascii="Courier New" w:hAnsi="Courier New"/>
          <w:color w:val="1A1A1A"/>
          <w:sz w:val="17"/>
        </w:rPr>
        <w:t>&lt;/section&gt;</w:t>
      </w:r>
    </w:p>
    <w:p w14:paraId="3EA6239C" w14:textId="77777777" w:rsidR="004F6226" w:rsidRDefault="004F6226">
      <w:pPr>
        <w:spacing w:before="40" w:after="40"/>
      </w:pPr>
    </w:p>
    <w:p w14:paraId="06B0EA8C" w14:textId="77777777" w:rsidR="004F6226" w:rsidRDefault="00000000">
      <w:pPr>
        <w:pStyle w:val="berschrift2"/>
        <w:spacing w:before="240" w:after="120"/>
      </w:pPr>
      <w:r>
        <w:rPr>
          <w:rFonts w:ascii="Arial" w:hAnsi="Arial"/>
          <w:color w:val="464646"/>
        </w:rPr>
        <w:t>7.2  CSS-Referenz</w:t>
      </w:r>
    </w:p>
    <w:p w14:paraId="4C22AC4A" w14:textId="77777777" w:rsidR="004F6226" w:rsidRDefault="00000000">
      <w:pPr>
        <w:shd w:val="clear" w:color="auto" w:fill="F0F0F0"/>
        <w:spacing w:after="0"/>
      </w:pPr>
      <w:r>
        <w:rPr>
          <w:rFonts w:ascii="Courier New" w:hAnsi="Courier New"/>
          <w:color w:val="1A1A1A"/>
          <w:sz w:val="17"/>
        </w:rPr>
        <w:t>:root { --brand-orange: #FF6600; --brand-dark: #4D4D4D; /* 0/0/0/70 – korrigiert Mai 2026 */ --brand-mid: #595959; /* 0/0/0/65 – korrigiert Mai 2026 */ }</w:t>
      </w:r>
    </w:p>
    <w:p w14:paraId="69386BE5" w14:textId="77777777" w:rsidR="004F6226" w:rsidRDefault="00000000">
      <w:pPr>
        <w:shd w:val="clear" w:color="auto" w:fill="F0F0F0"/>
        <w:spacing w:after="0"/>
      </w:pPr>
      <w:r>
        <w:rPr>
          <w:rFonts w:ascii="Courier New" w:hAnsi="Courier New"/>
          <w:color w:val="1A1A1A"/>
          <w:sz w:val="17"/>
        </w:rPr>
        <w:t>.brand-lockup { display: flex; align-items: center; gap: 2rem; }</w:t>
      </w:r>
    </w:p>
    <w:p w14:paraId="3490284D" w14:textId="77777777" w:rsidR="004F6226" w:rsidRDefault="00000000">
      <w:pPr>
        <w:shd w:val="clear" w:color="auto" w:fill="F0F0F0"/>
        <w:spacing w:after="0"/>
      </w:pPr>
      <w:r>
        <w:rPr>
          <w:rFonts w:ascii="Courier New" w:hAnsi="Courier New"/>
          <w:color w:val="1A1A1A"/>
          <w:sz w:val="17"/>
        </w:rPr>
        <w:t>.brand-lockup-claim { display: flex; flex-direction: column; gap: 0.15em; }</w:t>
      </w:r>
    </w:p>
    <w:p w14:paraId="1966F255" w14:textId="77777777" w:rsidR="004F6226" w:rsidRDefault="00000000">
      <w:pPr>
        <w:shd w:val="clear" w:color="auto" w:fill="F0F0F0"/>
        <w:spacing w:after="0"/>
      </w:pPr>
      <w:r>
        <w:rPr>
          <w:rFonts w:ascii="Courier New" w:hAnsi="Courier New"/>
          <w:color w:val="1A1A1A"/>
          <w:sz w:val="17"/>
        </w:rPr>
        <w:t>.brand-lockup-line { line-height: 1.05; letter-spacing: 0.01em; font-weight: 700; }</w:t>
      </w:r>
    </w:p>
    <w:p w14:paraId="1D6B70FC" w14:textId="77777777" w:rsidR="004F6226" w:rsidRDefault="00000000">
      <w:pPr>
        <w:shd w:val="clear" w:color="auto" w:fill="F0F0F0"/>
        <w:spacing w:after="0"/>
      </w:pPr>
      <w:r>
        <w:rPr>
          <w:rFonts w:ascii="Courier New" w:hAnsi="Courier New"/>
          <w:color w:val="1A1A1A"/>
          <w:sz w:val="17"/>
        </w:rPr>
        <w:t>.brand-lockup-line:first-child { color: #595959; }</w:t>
      </w:r>
    </w:p>
    <w:p w14:paraId="3DDA3FAD" w14:textId="77777777" w:rsidR="004F6226" w:rsidRDefault="00000000">
      <w:pPr>
        <w:shd w:val="clear" w:color="auto" w:fill="F0F0F0"/>
        <w:spacing w:after="0"/>
      </w:pPr>
      <w:r>
        <w:rPr>
          <w:rFonts w:ascii="Courier New" w:hAnsi="Courier New"/>
          <w:color w:val="1A1A1A"/>
          <w:sz w:val="17"/>
        </w:rPr>
        <w:t>.brand-lockup-line:last-child  { color: #4D4D4D; }</w:t>
      </w:r>
    </w:p>
    <w:p w14:paraId="78C9984D" w14:textId="77777777" w:rsidR="004F6226" w:rsidRDefault="00000000">
      <w:pPr>
        <w:shd w:val="clear" w:color="auto" w:fill="F0F0F0"/>
        <w:spacing w:after="0"/>
      </w:pPr>
      <w:r>
        <w:rPr>
          <w:rFonts w:ascii="Courier New" w:hAnsi="Courier New"/>
          <w:color w:val="1A1A1A"/>
          <w:sz w:val="17"/>
        </w:rPr>
        <w:t>.brand-lockup-accent { color: #FF6600; }</w:t>
      </w:r>
    </w:p>
    <w:p w14:paraId="68E4B49C" w14:textId="77777777" w:rsidR="004F6226" w:rsidRDefault="00000000">
      <w:pPr>
        <w:shd w:val="clear" w:color="auto" w:fill="F0F0F0"/>
        <w:spacing w:after="0"/>
      </w:pPr>
      <w:r>
        <w:rPr>
          <w:rFonts w:ascii="Courier New" w:hAnsi="Courier New"/>
          <w:color w:val="1A1A1A"/>
          <w:sz w:val="17"/>
        </w:rPr>
        <w:t>@media (max-width: 800px) { .brand-lockup { flex-direction: column; align-items: flex-start; } }</w:t>
      </w:r>
    </w:p>
    <w:p w14:paraId="28F1C194" w14:textId="77777777" w:rsidR="004F6226" w:rsidRDefault="004F6226">
      <w:pPr>
        <w:spacing w:before="40" w:after="40"/>
      </w:pPr>
    </w:p>
    <w:p w14:paraId="5D9C1CBC" w14:textId="77777777" w:rsidR="004F6226" w:rsidRPr="00845F59" w:rsidRDefault="00000000">
      <w:pPr>
        <w:pStyle w:val="berschrift2"/>
        <w:spacing w:before="240" w:after="120"/>
        <w:rPr>
          <w:lang w:val="de-DE"/>
        </w:rPr>
      </w:pPr>
      <w:r>
        <w:rPr>
          <w:rFonts w:ascii="Arial" w:hAnsi="Arial"/>
          <w:color w:val="464646"/>
          <w:lang w:val="de-DE"/>
        </w:rPr>
        <w:t>7.3  Webflow-Klassenkonvention</w:t>
      </w:r>
    </w:p>
    <w:p w14:paraId="49074D8F" w14:textId="77777777" w:rsidR="004F6226" w:rsidRDefault="00000000">
      <w:pPr>
        <w:spacing w:before="40" w:after="40"/>
      </w:pPr>
      <w:r>
        <w:rPr>
          <w:rFonts w:ascii="Arial" w:hAnsi="Arial"/>
          <w:color w:val="464646"/>
          <w:sz w:val="21"/>
          <w:lang w:val="de-DE"/>
        </w:rPr>
        <w:t xml:space="preserve">Alle Styles über Klassen – keine Inline-Styles. Zielklassen auf Next.js-Migration optimiert. </w:t>
      </w:r>
      <w:r>
        <w:rPr>
          <w:rFonts w:ascii="Arial" w:hAnsi="Arial"/>
          <w:color w:val="464646"/>
          <w:sz w:val="21"/>
        </w:rPr>
        <w:t>Spalte 'Webflow Ist' in Cowork-Session befüllen.</w:t>
      </w:r>
    </w:p>
    <w:p w14:paraId="38374B0E" w14:textId="77777777" w:rsidR="004F6226" w:rsidRDefault="00000000">
      <w:pPr>
        <w:pStyle w:val="berschrift3"/>
        <w:spacing w:after="80"/>
      </w:pPr>
      <w:r>
        <w:rPr>
          <w:rFonts w:ascii="Arial" w:hAnsi="Arial"/>
          <w:color w:val="555555"/>
          <w:sz w:val="24"/>
        </w:rPr>
        <w:t>Layout &amp; Struktur</w:t>
      </w:r>
    </w:p>
    <w:tbl>
      <w:tblPr>
        <w:tblStyle w:val="Tabellenraster"/>
        <w:tblW w:w="0" w:type="auto"/>
        <w:tblLook w:val="04A0" w:firstRow="1" w:lastRow="0" w:firstColumn="1" w:lastColumn="0" w:noHBand="0" w:noVBand="1"/>
      </w:tblPr>
      <w:tblGrid>
        <w:gridCol w:w="2268"/>
        <w:gridCol w:w="1984"/>
        <w:gridCol w:w="1984"/>
        <w:gridCol w:w="3118"/>
      </w:tblGrid>
      <w:tr w:rsidR="004F6226" w14:paraId="0E1D1633" w14:textId="77777777">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3C472556" w14:textId="77777777" w:rsidR="004F6226" w:rsidRDefault="00000000">
            <w:pPr>
              <w:spacing w:before="40" w:after="40"/>
              <w:ind w:left="85"/>
            </w:pPr>
            <w:r>
              <w:rPr>
                <w:rFonts w:ascii="Arial" w:hAnsi="Arial"/>
                <w:b/>
                <w:color w:val="1A1A1A"/>
                <w:sz w:val="19"/>
              </w:rPr>
              <w:t>Funktion</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10703880" w14:textId="77777777" w:rsidR="004F6226" w:rsidRDefault="00000000">
            <w:pPr>
              <w:spacing w:before="40" w:after="40"/>
              <w:ind w:left="85"/>
            </w:pPr>
            <w:r>
              <w:rPr>
                <w:rFonts w:ascii="Arial" w:hAnsi="Arial"/>
                <w:b/>
                <w:color w:val="1A1A1A"/>
                <w:sz w:val="19"/>
              </w:rPr>
              <w:t>Zielklasse</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3C343B53" w14:textId="77777777" w:rsidR="004F6226" w:rsidRDefault="00000000">
            <w:pPr>
              <w:spacing w:before="40" w:after="40"/>
              <w:ind w:left="85"/>
            </w:pPr>
            <w:r>
              <w:rPr>
                <w:rFonts w:ascii="Arial" w:hAnsi="Arial"/>
                <w:b/>
                <w:color w:val="1A1A1A"/>
                <w:sz w:val="19"/>
              </w:rPr>
              <w:t>Webflow Ist</w:t>
            </w:r>
          </w:p>
        </w:tc>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3AD4BB2A" w14:textId="77777777" w:rsidR="004F6226" w:rsidRDefault="00000000">
            <w:pPr>
              <w:spacing w:before="40" w:after="40"/>
              <w:ind w:left="85"/>
            </w:pPr>
            <w:r>
              <w:rPr>
                <w:rFonts w:ascii="Arial" w:hAnsi="Arial"/>
                <w:b/>
                <w:color w:val="1A1A1A"/>
                <w:sz w:val="19"/>
              </w:rPr>
              <w:t>Beschreibung</w:t>
            </w:r>
          </w:p>
        </w:tc>
      </w:tr>
      <w:tr w:rsidR="004F6226" w:rsidRPr="005D56DE" w14:paraId="36373D9B"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0CE95123" w14:textId="77777777" w:rsidR="004F6226" w:rsidRDefault="00000000">
            <w:pPr>
              <w:spacing w:before="40" w:after="40"/>
              <w:ind w:left="85"/>
            </w:pPr>
            <w:r>
              <w:rPr>
                <w:rFonts w:ascii="Arial" w:hAnsi="Arial"/>
                <w:color w:val="464646"/>
                <w:sz w:val="19"/>
              </w:rPr>
              <w:t>Vollbreite-Sektion</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6DDA5E70" w14:textId="77777777" w:rsidR="004F6226" w:rsidRDefault="00000000">
            <w:pPr>
              <w:spacing w:before="40" w:after="40"/>
              <w:ind w:left="85"/>
            </w:pPr>
            <w:r>
              <w:rPr>
                <w:rFonts w:ascii="Arial" w:hAnsi="Arial"/>
                <w:color w:val="464646"/>
                <w:sz w:val="19"/>
              </w:rPr>
              <w:t>nk-section</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6D65EDC3" w14:textId="77777777" w:rsidR="004F6226" w:rsidRDefault="00000000">
            <w:pPr>
              <w:spacing w:before="40" w:after="40"/>
              <w:ind w:left="85"/>
            </w:pPr>
            <w:r>
              <w:rPr>
                <w:rFonts w:ascii="Arial" w:hAnsi="Arial"/>
                <w:color w:val="464646"/>
                <w:sz w:val="19"/>
              </w:rPr>
              <w:t>Section (Webflow)</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7A5F5470" w14:textId="77777777" w:rsidR="004F6226" w:rsidRPr="00845F59" w:rsidRDefault="00000000">
            <w:pPr>
              <w:spacing w:before="40" w:after="40"/>
              <w:ind w:left="85"/>
              <w:rPr>
                <w:lang w:val="de-DE"/>
              </w:rPr>
            </w:pPr>
            <w:r>
              <w:rPr>
                <w:rFonts w:ascii="Arial" w:hAnsi="Arial"/>
                <w:color w:val="464646"/>
                <w:sz w:val="19"/>
                <w:lang w:val="de-DE"/>
              </w:rPr>
              <w:t>Jede Page-Section, volle Breite</w:t>
            </w:r>
          </w:p>
        </w:tc>
      </w:tr>
      <w:tr w:rsidR="004F6226" w14:paraId="294901B6"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04332F6" w14:textId="77777777" w:rsidR="004F6226" w:rsidRDefault="00000000">
            <w:pPr>
              <w:spacing w:before="40" w:after="40"/>
              <w:ind w:left="85"/>
            </w:pPr>
            <w:r>
              <w:rPr>
                <w:rFonts w:ascii="Arial" w:hAnsi="Arial"/>
                <w:color w:val="464646"/>
                <w:sz w:val="19"/>
              </w:rPr>
              <w:t>Inhaltsbreite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D06BE11" w14:textId="77777777" w:rsidR="004F6226" w:rsidRDefault="00000000">
            <w:pPr>
              <w:spacing w:before="40" w:after="40"/>
              <w:ind w:left="85"/>
            </w:pPr>
            <w:r>
              <w:rPr>
                <w:rFonts w:ascii="Arial" w:hAnsi="Arial"/>
                <w:color w:val="464646"/>
                <w:sz w:val="19"/>
              </w:rPr>
              <w:t>container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6B65C94" w14:textId="77777777" w:rsidR="004F6226" w:rsidRDefault="00000000">
            <w:pPr>
              <w:spacing w:before="40" w:after="40"/>
              <w:ind w:left="85"/>
            </w:pPr>
            <w:r>
              <w:rPr>
                <w:rFonts w:ascii="Arial" w:hAnsi="Arial"/>
                <w:color w:val="464646"/>
                <w:sz w:val="19"/>
              </w:rPr>
              <w:t>Container (Webflow)</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4D0A9027" w14:textId="77777777" w:rsidR="004F6226" w:rsidRDefault="00000000">
            <w:pPr>
              <w:spacing w:before="40" w:after="40"/>
              <w:ind w:left="85"/>
            </w:pPr>
            <w:r>
              <w:rPr>
                <w:rFonts w:ascii="Arial" w:hAnsi="Arial"/>
                <w:color w:val="464646"/>
                <w:sz w:val="19"/>
              </w:rPr>
              <w:t>Max. 1200 px, zentriert</w:t>
            </w:r>
          </w:p>
        </w:tc>
      </w:tr>
      <w:tr w:rsidR="004F6226" w14:paraId="5F7886FD"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70D358EA" w14:textId="77777777" w:rsidR="004F6226" w:rsidRDefault="00000000">
            <w:pPr>
              <w:spacing w:before="40" w:after="40"/>
              <w:ind w:left="85"/>
            </w:pPr>
            <w:r>
              <w:rPr>
                <w:rFonts w:ascii="Arial" w:hAnsi="Arial"/>
                <w:color w:val="464646"/>
                <w:sz w:val="19"/>
              </w:rPr>
              <w:t>Zweispaltiges Grid</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7706F2E1" w14:textId="77777777" w:rsidR="004F6226" w:rsidRDefault="00000000">
            <w:pPr>
              <w:spacing w:before="40" w:after="40"/>
              <w:ind w:left="85"/>
            </w:pPr>
            <w:r>
              <w:rPr>
                <w:rFonts w:ascii="Arial" w:hAnsi="Arial"/>
                <w:color w:val="464646"/>
                <w:sz w:val="19"/>
              </w:rPr>
              <w:t>grid-2col</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60A094E7"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B7D42CE" w14:textId="77777777" w:rsidR="004F6226" w:rsidRDefault="00000000">
            <w:pPr>
              <w:spacing w:before="40" w:after="40"/>
              <w:ind w:left="85"/>
            </w:pPr>
            <w:r>
              <w:rPr>
                <w:rFonts w:ascii="Arial" w:hAnsi="Arial"/>
                <w:color w:val="464646"/>
                <w:sz w:val="19"/>
              </w:rPr>
              <w:t>Flexbox oder Grid, 2 Spalten</w:t>
            </w:r>
          </w:p>
        </w:tc>
      </w:tr>
      <w:tr w:rsidR="004F6226" w14:paraId="6106EC94"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DDF93EB" w14:textId="77777777" w:rsidR="004F6226" w:rsidRDefault="00000000">
            <w:pPr>
              <w:spacing w:before="40" w:after="40"/>
              <w:ind w:left="85"/>
            </w:pPr>
            <w:r>
              <w:rPr>
                <w:rFonts w:ascii="Arial" w:hAnsi="Arial"/>
                <w:color w:val="464646"/>
                <w:sz w:val="19"/>
              </w:rPr>
              <w:t>Dreispaltiges Grid</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53A6972" w14:textId="77777777" w:rsidR="004F6226" w:rsidRDefault="00000000">
            <w:pPr>
              <w:spacing w:before="40" w:after="40"/>
              <w:ind w:left="85"/>
            </w:pPr>
            <w:r>
              <w:rPr>
                <w:rFonts w:ascii="Arial" w:hAnsi="Arial"/>
                <w:color w:val="464646"/>
                <w:sz w:val="19"/>
              </w:rPr>
              <w:t>grid-3col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CEC3AC4"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D9750E2" w14:textId="77777777" w:rsidR="004F6226" w:rsidRDefault="00000000">
            <w:pPr>
              <w:spacing w:before="40" w:after="40"/>
              <w:ind w:left="85"/>
            </w:pPr>
            <w:r>
              <w:rPr>
                <w:rFonts w:ascii="Arial" w:hAnsi="Arial"/>
                <w:color w:val="464646"/>
                <w:sz w:val="19"/>
              </w:rPr>
              <w:t>Flexbox oder Grid, 3 Spalten</w:t>
            </w:r>
          </w:p>
        </w:tc>
      </w:tr>
      <w:tr w:rsidR="004F6226" w14:paraId="0D9BD85F"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61AEDAFB" w14:textId="77777777" w:rsidR="004F6226" w:rsidRDefault="00000000">
            <w:pPr>
              <w:spacing w:before="40" w:after="40"/>
              <w:ind w:left="85"/>
            </w:pPr>
            <w:r>
              <w:rPr>
                <w:rFonts w:ascii="Arial" w:hAnsi="Arial"/>
                <w:color w:val="464646"/>
                <w:sz w:val="19"/>
              </w:rPr>
              <w:t>Hero-Sektion</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0C13BAA2" w14:textId="77777777" w:rsidR="004F6226" w:rsidRDefault="00000000">
            <w:pPr>
              <w:spacing w:before="40" w:after="40"/>
              <w:ind w:left="85"/>
            </w:pPr>
            <w:r>
              <w:rPr>
                <w:rFonts w:ascii="Arial" w:hAnsi="Arial"/>
                <w:color w:val="464646"/>
                <w:sz w:val="19"/>
              </w:rPr>
              <w:t>hero</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6BEB9E75" w14:textId="77777777" w:rsidR="004F6226" w:rsidRDefault="00000000">
            <w:pPr>
              <w:spacing w:before="40" w:after="40"/>
              <w:ind w:left="85"/>
            </w:pPr>
            <w:r>
              <w:rPr>
                <w:rFonts w:ascii="Arial" w:hAnsi="Arial"/>
                <w:color w:val="464646"/>
                <w:sz w:val="19"/>
              </w:rPr>
              <w:t>hero-section</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492AE4E4" w14:textId="77777777" w:rsidR="004F6226" w:rsidRDefault="00000000">
            <w:pPr>
              <w:spacing w:before="40" w:after="40"/>
              <w:ind w:left="85"/>
            </w:pPr>
            <w:r>
              <w:rPr>
                <w:rFonts w:ascii="Arial" w:hAnsi="Arial"/>
                <w:color w:val="464646"/>
                <w:sz w:val="19"/>
              </w:rPr>
              <w:t>Erster Seitenbereich mit Hauptbotschaft</w:t>
            </w:r>
          </w:p>
        </w:tc>
      </w:tr>
      <w:tr w:rsidR="004F6226" w14:paraId="776213AF"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EC86A50" w14:textId="77777777" w:rsidR="004F6226" w:rsidRDefault="00000000">
            <w:pPr>
              <w:spacing w:before="40" w:after="40"/>
              <w:ind w:left="85"/>
            </w:pPr>
            <w:r>
              <w:rPr>
                <w:rFonts w:ascii="Arial" w:hAnsi="Arial"/>
                <w:color w:val="464646"/>
                <w:sz w:val="19"/>
              </w:rPr>
              <w:t>Hero Inhalt-Wrapper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9A34292" w14:textId="77777777" w:rsidR="004F6226" w:rsidRDefault="00000000">
            <w:pPr>
              <w:spacing w:before="40" w:after="40"/>
              <w:ind w:left="85"/>
            </w:pPr>
            <w:r>
              <w:rPr>
                <w:rFonts w:ascii="Arial" w:hAnsi="Arial"/>
                <w:color w:val="464646"/>
                <w:sz w:val="19"/>
              </w:rPr>
              <w:t>hero-content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73DCE20" w14:textId="77777777" w:rsidR="004F6226" w:rsidRDefault="00000000">
            <w:pPr>
              <w:spacing w:before="40" w:after="40"/>
              <w:ind w:left="85"/>
            </w:pPr>
            <w:r>
              <w:rPr>
                <w:rFonts w:ascii="Arial" w:hAnsi="Arial"/>
                <w:color w:val="464646"/>
                <w:sz w:val="19"/>
              </w:rPr>
              <w:t>hero-container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4919A1D4" w14:textId="77777777" w:rsidR="004F6226" w:rsidRDefault="00000000">
            <w:pPr>
              <w:spacing w:before="40" w:after="40"/>
              <w:ind w:left="85"/>
            </w:pPr>
            <w:r>
              <w:rPr>
                <w:rFonts w:ascii="Arial" w:hAnsi="Arial"/>
                <w:color w:val="464646"/>
                <w:sz w:val="19"/>
              </w:rPr>
              <w:t>Textblock innerhalb des Hero</w:t>
            </w:r>
          </w:p>
        </w:tc>
      </w:tr>
    </w:tbl>
    <w:p w14:paraId="089A2055" w14:textId="77777777" w:rsidR="004F6226" w:rsidRDefault="004F6226"/>
    <w:p w14:paraId="1BD704D1" w14:textId="77777777" w:rsidR="004F6226" w:rsidRDefault="00000000">
      <w:pPr>
        <w:pStyle w:val="berschrift3"/>
        <w:spacing w:after="80"/>
      </w:pPr>
      <w:r>
        <w:rPr>
          <w:rFonts w:ascii="Arial" w:hAnsi="Arial"/>
          <w:color w:val="555555"/>
          <w:sz w:val="24"/>
        </w:rPr>
        <w:t>Typografie</w:t>
      </w:r>
    </w:p>
    <w:tbl>
      <w:tblPr>
        <w:tblStyle w:val="Tabellenraster"/>
        <w:tblW w:w="0" w:type="auto"/>
        <w:tblLook w:val="04A0" w:firstRow="1" w:lastRow="0" w:firstColumn="1" w:lastColumn="0" w:noHBand="0" w:noVBand="1"/>
      </w:tblPr>
      <w:tblGrid>
        <w:gridCol w:w="2268"/>
        <w:gridCol w:w="1984"/>
        <w:gridCol w:w="1984"/>
        <w:gridCol w:w="3118"/>
      </w:tblGrid>
      <w:tr w:rsidR="004F6226" w14:paraId="3ECEADA9" w14:textId="77777777">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22E098A6" w14:textId="77777777" w:rsidR="004F6226" w:rsidRDefault="00000000">
            <w:pPr>
              <w:spacing w:before="40" w:after="40"/>
              <w:ind w:left="85"/>
            </w:pPr>
            <w:r>
              <w:rPr>
                <w:rFonts w:ascii="Arial" w:hAnsi="Arial"/>
                <w:b/>
                <w:color w:val="1A1A1A"/>
                <w:sz w:val="19"/>
              </w:rPr>
              <w:t>Funktion</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1D4CE02A" w14:textId="77777777" w:rsidR="004F6226" w:rsidRDefault="00000000">
            <w:pPr>
              <w:spacing w:before="40" w:after="40"/>
              <w:ind w:left="85"/>
            </w:pPr>
            <w:r>
              <w:rPr>
                <w:rFonts w:ascii="Arial" w:hAnsi="Arial"/>
                <w:b/>
                <w:color w:val="1A1A1A"/>
                <w:sz w:val="19"/>
              </w:rPr>
              <w:t>Zielklasse</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29406627" w14:textId="77777777" w:rsidR="004F6226" w:rsidRDefault="00000000">
            <w:pPr>
              <w:spacing w:before="40" w:after="40"/>
              <w:ind w:left="85"/>
            </w:pPr>
            <w:r>
              <w:rPr>
                <w:rFonts w:ascii="Arial" w:hAnsi="Arial"/>
                <w:b/>
                <w:color w:val="1A1A1A"/>
                <w:sz w:val="19"/>
              </w:rPr>
              <w:t>Webflow Ist</w:t>
            </w:r>
          </w:p>
        </w:tc>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269BB72B" w14:textId="77777777" w:rsidR="004F6226" w:rsidRDefault="00000000">
            <w:pPr>
              <w:spacing w:before="40" w:after="40"/>
              <w:ind w:left="85"/>
            </w:pPr>
            <w:r>
              <w:rPr>
                <w:rFonts w:ascii="Arial" w:hAnsi="Arial"/>
                <w:b/>
                <w:color w:val="1A1A1A"/>
                <w:sz w:val="19"/>
              </w:rPr>
              <w:t>Größe / Gewicht</w:t>
            </w:r>
          </w:p>
        </w:tc>
      </w:tr>
      <w:tr w:rsidR="004F6226" w14:paraId="1A83D638"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19E8F959" w14:textId="77777777" w:rsidR="004F6226" w:rsidRDefault="00000000">
            <w:pPr>
              <w:spacing w:before="40" w:after="40"/>
              <w:ind w:left="85"/>
            </w:pPr>
            <w:r>
              <w:rPr>
                <w:rFonts w:ascii="Arial" w:hAnsi="Arial"/>
                <w:color w:val="464646"/>
                <w:sz w:val="19"/>
              </w:rPr>
              <w:t>H1</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19B293B7" w14:textId="77777777" w:rsidR="004F6226" w:rsidRDefault="00000000">
            <w:pPr>
              <w:spacing w:before="40" w:after="40"/>
              <w:ind w:left="85"/>
            </w:pPr>
            <w:r>
              <w:rPr>
                <w:rFonts w:ascii="Arial" w:hAnsi="Arial"/>
                <w:color w:val="464646"/>
                <w:sz w:val="19"/>
              </w:rPr>
              <w:t>heading-xl</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72D998C9" w14:textId="77777777" w:rsidR="004F6226" w:rsidRDefault="00000000">
            <w:pPr>
              <w:spacing w:before="40" w:after="40"/>
              <w:ind w:left="85"/>
            </w:pPr>
            <w:r>
              <w:rPr>
                <w:rFonts w:ascii="Arial" w:hAnsi="Arial"/>
                <w:color w:val="464646"/>
                <w:sz w:val="19"/>
              </w:rPr>
              <w:t>heading-xl</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20C757E6" w14:textId="77777777" w:rsidR="004F6226" w:rsidRDefault="00000000">
            <w:pPr>
              <w:spacing w:before="40" w:after="40"/>
              <w:ind w:left="85"/>
            </w:pPr>
            <w:r>
              <w:rPr>
                <w:rFonts w:ascii="Arial" w:hAnsi="Arial"/>
                <w:color w:val="464646"/>
                <w:sz w:val="19"/>
              </w:rPr>
              <w:t>48 px / Bold</w:t>
            </w:r>
          </w:p>
        </w:tc>
      </w:tr>
      <w:tr w:rsidR="004F6226" w14:paraId="66809E33"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EBDD6A5" w14:textId="77777777" w:rsidR="004F6226" w:rsidRDefault="00000000">
            <w:pPr>
              <w:spacing w:before="40" w:after="40"/>
              <w:ind w:left="85"/>
            </w:pPr>
            <w:r>
              <w:rPr>
                <w:rFonts w:ascii="Arial" w:hAnsi="Arial"/>
                <w:color w:val="464646"/>
                <w:sz w:val="19"/>
              </w:rPr>
              <w:t>H2</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3E04989" w14:textId="77777777" w:rsidR="004F6226" w:rsidRDefault="00000000">
            <w:pPr>
              <w:spacing w:before="40" w:after="40"/>
              <w:ind w:left="85"/>
            </w:pPr>
            <w:r>
              <w:rPr>
                <w:rFonts w:ascii="Arial" w:hAnsi="Arial"/>
                <w:color w:val="464646"/>
                <w:sz w:val="19"/>
              </w:rPr>
              <w:t>heading-l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E72058E" w14:textId="77777777" w:rsidR="004F6226" w:rsidRDefault="00000000">
            <w:pPr>
              <w:spacing w:before="40" w:after="40"/>
              <w:ind w:left="85"/>
            </w:pPr>
            <w:r>
              <w:rPr>
                <w:rFonts w:ascii="Arial" w:hAnsi="Arial"/>
                <w:color w:val="464646"/>
                <w:sz w:val="19"/>
              </w:rPr>
              <w:t>heading-l</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74BEAEE" w14:textId="77777777" w:rsidR="004F6226" w:rsidRDefault="00000000">
            <w:pPr>
              <w:spacing w:before="40" w:after="40"/>
              <w:ind w:left="85"/>
            </w:pPr>
            <w:r>
              <w:rPr>
                <w:rFonts w:ascii="Arial" w:hAnsi="Arial"/>
                <w:color w:val="464646"/>
                <w:sz w:val="19"/>
              </w:rPr>
              <w:t>36 px / Bold</w:t>
            </w:r>
          </w:p>
        </w:tc>
      </w:tr>
      <w:tr w:rsidR="004F6226" w14:paraId="31BC3572"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6F420063" w14:textId="77777777" w:rsidR="004F6226" w:rsidRDefault="00000000">
            <w:pPr>
              <w:spacing w:before="40" w:after="40"/>
              <w:ind w:left="85"/>
            </w:pPr>
            <w:r>
              <w:rPr>
                <w:rFonts w:ascii="Arial" w:hAnsi="Arial"/>
                <w:color w:val="464646"/>
                <w:sz w:val="19"/>
              </w:rPr>
              <w:t>H3</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5215CB74" w14:textId="77777777" w:rsidR="004F6226" w:rsidRDefault="00000000">
            <w:pPr>
              <w:spacing w:before="40" w:after="40"/>
              <w:ind w:left="85"/>
            </w:pPr>
            <w:r>
              <w:rPr>
                <w:rFonts w:ascii="Arial" w:hAnsi="Arial"/>
                <w:color w:val="464646"/>
                <w:sz w:val="19"/>
              </w:rPr>
              <w:t>heading-m</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92AF3CA" w14:textId="77777777" w:rsidR="004F6226" w:rsidRDefault="00000000">
            <w:pPr>
              <w:spacing w:before="40" w:after="40"/>
              <w:ind w:left="85"/>
            </w:pPr>
            <w:r>
              <w:rPr>
                <w:rFonts w:ascii="Arial" w:hAnsi="Arial"/>
                <w:color w:val="464646"/>
                <w:sz w:val="19"/>
              </w:rPr>
              <w:t>heading-m</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FD74D45" w14:textId="77777777" w:rsidR="004F6226" w:rsidRDefault="00000000">
            <w:pPr>
              <w:spacing w:before="40" w:after="40"/>
              <w:ind w:left="85"/>
            </w:pPr>
            <w:r>
              <w:rPr>
                <w:rFonts w:ascii="Arial" w:hAnsi="Arial"/>
                <w:color w:val="464646"/>
                <w:sz w:val="19"/>
              </w:rPr>
              <w:t>28 px / Bold</w:t>
            </w:r>
          </w:p>
        </w:tc>
      </w:tr>
      <w:tr w:rsidR="004F6226" w14:paraId="0F2D179F"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C5B271D" w14:textId="77777777" w:rsidR="004F6226" w:rsidRDefault="00000000">
            <w:pPr>
              <w:spacing w:before="40" w:after="40"/>
              <w:ind w:left="85"/>
            </w:pPr>
            <w:r>
              <w:rPr>
                <w:rFonts w:ascii="Arial" w:hAnsi="Arial"/>
                <w:color w:val="464646"/>
                <w:sz w:val="19"/>
              </w:rPr>
              <w:t>H4</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FF84F0F" w14:textId="77777777" w:rsidR="004F6226" w:rsidRDefault="00000000">
            <w:pPr>
              <w:spacing w:before="40" w:after="40"/>
              <w:ind w:left="85"/>
            </w:pPr>
            <w:r>
              <w:rPr>
                <w:rFonts w:ascii="Arial" w:hAnsi="Arial"/>
                <w:color w:val="464646"/>
                <w:sz w:val="19"/>
              </w:rPr>
              <w:t>heading-s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3FDF640" w14:textId="77777777" w:rsidR="004F6226" w:rsidRDefault="00000000">
            <w:pPr>
              <w:spacing w:before="40" w:after="40"/>
              <w:ind w:left="85"/>
            </w:pPr>
            <w:r>
              <w:rPr>
                <w:rFonts w:ascii="Arial" w:hAnsi="Arial"/>
                <w:color w:val="464646"/>
                <w:sz w:val="19"/>
              </w:rPr>
              <w:t>heading-s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0DCBC35" w14:textId="77777777" w:rsidR="004F6226" w:rsidRDefault="00000000">
            <w:pPr>
              <w:spacing w:before="40" w:after="40"/>
              <w:ind w:left="85"/>
            </w:pPr>
            <w:r>
              <w:rPr>
                <w:rFonts w:ascii="Arial" w:hAnsi="Arial"/>
                <w:color w:val="464646"/>
                <w:sz w:val="19"/>
              </w:rPr>
              <w:t>22 px / Bold</w:t>
            </w:r>
          </w:p>
        </w:tc>
      </w:tr>
      <w:tr w:rsidR="004F6226" w14:paraId="4C2BCA91"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4FEFE47C" w14:textId="77777777" w:rsidR="004F6226" w:rsidRDefault="00000000">
            <w:pPr>
              <w:spacing w:before="40" w:after="40"/>
              <w:ind w:left="85"/>
            </w:pPr>
            <w:r>
              <w:rPr>
                <w:rFonts w:ascii="Arial" w:hAnsi="Arial"/>
                <w:color w:val="464646"/>
                <w:sz w:val="19"/>
              </w:rPr>
              <w:t>Fließtext groß</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411D4BF4" w14:textId="77777777" w:rsidR="004F6226" w:rsidRDefault="00000000">
            <w:pPr>
              <w:spacing w:before="40" w:after="40"/>
              <w:ind w:left="85"/>
            </w:pPr>
            <w:r>
              <w:rPr>
                <w:rFonts w:ascii="Arial" w:hAnsi="Arial"/>
                <w:color w:val="464646"/>
                <w:sz w:val="19"/>
              </w:rPr>
              <w:t>body-l</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1BF7A07E"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5D4B4E1" w14:textId="77777777" w:rsidR="004F6226" w:rsidRDefault="00000000">
            <w:pPr>
              <w:spacing w:before="40" w:after="40"/>
              <w:ind w:left="85"/>
            </w:pPr>
            <w:r>
              <w:rPr>
                <w:rFonts w:ascii="Arial" w:hAnsi="Arial"/>
                <w:color w:val="464646"/>
                <w:sz w:val="19"/>
              </w:rPr>
              <w:t>18 px / Regular</w:t>
            </w:r>
          </w:p>
        </w:tc>
      </w:tr>
      <w:tr w:rsidR="004F6226" w14:paraId="53BABA7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7070AAC" w14:textId="77777777" w:rsidR="004F6226" w:rsidRDefault="00000000">
            <w:pPr>
              <w:spacing w:before="40" w:after="40"/>
              <w:ind w:left="85"/>
            </w:pPr>
            <w:r>
              <w:rPr>
                <w:rFonts w:ascii="Arial" w:hAnsi="Arial"/>
                <w:color w:val="464646"/>
                <w:sz w:val="19"/>
              </w:rPr>
              <w:t>Fließtext mittel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43134D5" w14:textId="77777777" w:rsidR="004F6226" w:rsidRDefault="00000000">
            <w:pPr>
              <w:spacing w:before="40" w:after="40"/>
              <w:ind w:left="85"/>
            </w:pPr>
            <w:r>
              <w:rPr>
                <w:rFonts w:ascii="Arial" w:hAnsi="Arial"/>
                <w:color w:val="464646"/>
                <w:sz w:val="19"/>
              </w:rPr>
              <w:t>body-m</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EC4D31B"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7FE372DE" w14:textId="77777777" w:rsidR="004F6226" w:rsidRDefault="00000000">
            <w:pPr>
              <w:spacing w:before="40" w:after="40"/>
              <w:ind w:left="85"/>
            </w:pPr>
            <w:r>
              <w:rPr>
                <w:rFonts w:ascii="Arial" w:hAnsi="Arial"/>
                <w:color w:val="464646"/>
                <w:sz w:val="19"/>
              </w:rPr>
              <w:t>16 px / Regular</w:t>
            </w:r>
          </w:p>
        </w:tc>
      </w:tr>
      <w:tr w:rsidR="004F6226" w14:paraId="0EF01E11"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3D903EF9" w14:textId="77777777" w:rsidR="004F6226" w:rsidRDefault="00000000">
            <w:pPr>
              <w:spacing w:before="40" w:after="40"/>
              <w:ind w:left="85"/>
            </w:pPr>
            <w:r>
              <w:rPr>
                <w:rFonts w:ascii="Arial" w:hAnsi="Arial"/>
                <w:color w:val="464646"/>
                <w:sz w:val="19"/>
              </w:rPr>
              <w:lastRenderedPageBreak/>
              <w:t>Fließtext klein</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61CCA4D5" w14:textId="77777777" w:rsidR="004F6226" w:rsidRDefault="00000000">
            <w:pPr>
              <w:spacing w:before="40" w:after="40"/>
              <w:ind w:left="85"/>
            </w:pPr>
            <w:r>
              <w:rPr>
                <w:rFonts w:ascii="Arial" w:hAnsi="Arial"/>
                <w:color w:val="464646"/>
                <w:sz w:val="19"/>
              </w:rPr>
              <w:t>body-s</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02DC5912"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5A51CB46" w14:textId="77777777" w:rsidR="004F6226" w:rsidRDefault="00000000">
            <w:pPr>
              <w:spacing w:before="40" w:after="40"/>
              <w:ind w:left="85"/>
            </w:pPr>
            <w:r>
              <w:rPr>
                <w:rFonts w:ascii="Arial" w:hAnsi="Arial"/>
                <w:color w:val="464646"/>
                <w:sz w:val="19"/>
              </w:rPr>
              <w:t>14 px / Regular</w:t>
            </w:r>
          </w:p>
        </w:tc>
      </w:tr>
      <w:tr w:rsidR="004F6226" w14:paraId="064EB37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CBE304B" w14:textId="77777777" w:rsidR="004F6226" w:rsidRDefault="00000000">
            <w:pPr>
              <w:spacing w:before="40" w:after="40"/>
              <w:ind w:left="85"/>
            </w:pPr>
            <w:r>
              <w:rPr>
                <w:rFonts w:ascii="Arial" w:hAnsi="Arial"/>
                <w:color w:val="464646"/>
                <w:sz w:val="19"/>
              </w:rPr>
              <w:t>Label / Metainfo</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74F76FA" w14:textId="77777777" w:rsidR="004F6226" w:rsidRDefault="00000000">
            <w:pPr>
              <w:spacing w:before="40" w:after="40"/>
              <w:ind w:left="85"/>
            </w:pPr>
            <w:r>
              <w:rPr>
                <w:rFonts w:ascii="Arial" w:hAnsi="Arial"/>
                <w:color w:val="464646"/>
                <w:sz w:val="19"/>
              </w:rPr>
              <w:t>nk-label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E942478"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7447ECA7" w14:textId="77777777" w:rsidR="004F6226" w:rsidRDefault="00000000">
            <w:pPr>
              <w:spacing w:before="40" w:after="40"/>
              <w:ind w:left="85"/>
            </w:pPr>
            <w:r>
              <w:rPr>
                <w:rFonts w:ascii="Arial" w:hAnsi="Arial"/>
                <w:color w:val="464646"/>
                <w:sz w:val="19"/>
              </w:rPr>
              <w:t>12-14 px / Regular, #999999</w:t>
            </w:r>
          </w:p>
        </w:tc>
      </w:tr>
      <w:tr w:rsidR="00AB1234" w14:paraId="624E01F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4469167" w14:textId="77777777" w:rsidR="00F20148" w:rsidRDefault="00000000">
            <w:pPr>
              <w:spacing w:before="40" w:after="40"/>
              <w:ind w:left="85"/>
            </w:pPr>
            <w:r>
              <w:rPr>
                <w:rFonts w:ascii="Arial" w:hAnsi="Arial"/>
                <w:color w:val="464646"/>
                <w:sz w:val="19"/>
              </w:rPr>
              <w:t>Markenclaim NIKOS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244DB5B" w14:textId="77777777" w:rsidR="00F20148" w:rsidRDefault="00000000">
            <w:pPr>
              <w:spacing w:before="40" w:after="40"/>
              <w:ind w:left="85"/>
            </w:pPr>
            <w:r>
              <w:rPr>
                <w:rFonts w:ascii="Arial" w:hAnsi="Arial"/>
                <w:color w:val="464646"/>
                <w:sz w:val="19"/>
              </w:rPr>
              <w:t>claim</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6A02213" w14:textId="77777777" w:rsidR="00F20148" w:rsidRDefault="00000000">
            <w:pPr>
              <w:spacing w:before="40" w:after="40"/>
              <w:ind w:left="85"/>
            </w:pPr>
            <w:r>
              <w:rPr>
                <w:rFonts w:ascii="Arial" w:hAnsi="Arial"/>
                <w:b/>
                <w:color w:val="FF6600"/>
                <w:sz w:val="19"/>
              </w:rPr>
              <w:t>claim</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8482205" w14:textId="77777777" w:rsidR="00F20148" w:rsidRDefault="00000000">
            <w:pPr>
              <w:spacing w:before="40" w:after="40"/>
              <w:ind w:left="85"/>
            </w:pPr>
            <w:r>
              <w:rPr>
                <w:rFonts w:ascii="Arial" w:hAnsi="Arial"/>
                <w:color w:val="464646"/>
                <w:sz w:val="19"/>
                <w:lang w:val="de-DE"/>
              </w:rPr>
              <w:t xml:space="preserve">Exo 2, 44 px / SemiBold – „Für den Alltag gedacht. </w:t>
            </w:r>
            <w:r>
              <w:rPr>
                <w:rFonts w:ascii="Arial" w:hAnsi="Arial"/>
                <w:color w:val="464646"/>
                <w:sz w:val="19"/>
              </w:rPr>
              <w:t>Für den Notfall gemacht.“</w:t>
            </w:r>
          </w:p>
        </w:tc>
      </w:tr>
    </w:tbl>
    <w:p w14:paraId="65AE4D00" w14:textId="77777777" w:rsidR="004F6226" w:rsidRDefault="004F6226"/>
    <w:p w14:paraId="6ACCE4E5" w14:textId="77777777" w:rsidR="004F6226" w:rsidRDefault="00000000">
      <w:pPr>
        <w:pStyle w:val="berschrift3"/>
        <w:spacing w:after="80"/>
      </w:pPr>
      <w:r>
        <w:rPr>
          <w:rFonts w:ascii="Arial" w:hAnsi="Arial"/>
          <w:color w:val="555555"/>
          <w:sz w:val="24"/>
        </w:rPr>
        <w:t>Buttons</w:t>
      </w:r>
    </w:p>
    <w:tbl>
      <w:tblPr>
        <w:tblStyle w:val="Tabellenraster"/>
        <w:tblW w:w="0" w:type="auto"/>
        <w:tblLook w:val="04A0" w:firstRow="1" w:lastRow="0" w:firstColumn="1" w:lastColumn="0" w:noHBand="0" w:noVBand="1"/>
      </w:tblPr>
      <w:tblGrid>
        <w:gridCol w:w="2268"/>
        <w:gridCol w:w="1984"/>
        <w:gridCol w:w="1984"/>
        <w:gridCol w:w="3118"/>
      </w:tblGrid>
      <w:tr w:rsidR="004F6226" w14:paraId="388456B4" w14:textId="77777777">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5176149C" w14:textId="77777777" w:rsidR="004F6226" w:rsidRDefault="00000000">
            <w:pPr>
              <w:spacing w:before="40" w:after="40"/>
              <w:ind w:left="85"/>
            </w:pPr>
            <w:r>
              <w:rPr>
                <w:rFonts w:ascii="Arial" w:hAnsi="Arial"/>
                <w:b/>
                <w:color w:val="1A1A1A"/>
                <w:sz w:val="19"/>
              </w:rPr>
              <w:t>Funktion</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3A018268" w14:textId="77777777" w:rsidR="004F6226" w:rsidRDefault="00000000">
            <w:pPr>
              <w:spacing w:before="40" w:after="40"/>
              <w:ind w:left="85"/>
            </w:pPr>
            <w:r>
              <w:rPr>
                <w:rFonts w:ascii="Arial" w:hAnsi="Arial"/>
                <w:b/>
                <w:color w:val="1A1A1A"/>
                <w:sz w:val="19"/>
              </w:rPr>
              <w:t>Zielklasse</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66F4B289" w14:textId="77777777" w:rsidR="004F6226" w:rsidRDefault="00000000">
            <w:pPr>
              <w:spacing w:before="40" w:after="40"/>
              <w:ind w:left="85"/>
            </w:pPr>
            <w:r>
              <w:rPr>
                <w:rFonts w:ascii="Arial" w:hAnsi="Arial"/>
                <w:b/>
                <w:color w:val="1A1A1A"/>
                <w:sz w:val="19"/>
              </w:rPr>
              <w:t>Webflow Ist</w:t>
            </w:r>
          </w:p>
        </w:tc>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54721B0B" w14:textId="77777777" w:rsidR="004F6226" w:rsidRDefault="00000000">
            <w:pPr>
              <w:spacing w:before="40" w:after="40"/>
              <w:ind w:left="85"/>
            </w:pPr>
            <w:r>
              <w:rPr>
                <w:rFonts w:ascii="Arial" w:hAnsi="Arial"/>
                <w:b/>
                <w:color w:val="1A1A1A"/>
                <w:sz w:val="19"/>
              </w:rPr>
              <w:t>Stil</w:t>
            </w:r>
          </w:p>
        </w:tc>
      </w:tr>
      <w:tr w:rsidR="004F6226" w14:paraId="77238A4C"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47FF0BD6" w14:textId="77777777" w:rsidR="004F6226" w:rsidRDefault="00000000">
            <w:pPr>
              <w:spacing w:before="40" w:after="40"/>
              <w:ind w:left="85"/>
            </w:pPr>
            <w:r>
              <w:rPr>
                <w:rFonts w:ascii="Arial" w:hAnsi="Arial"/>
                <w:color w:val="464646"/>
                <w:sz w:val="19"/>
              </w:rPr>
              <w:t>Primärer CTA</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1E75DF6B" w14:textId="77777777" w:rsidR="004F6226" w:rsidRDefault="00000000">
            <w:pPr>
              <w:spacing w:before="40" w:after="40"/>
              <w:ind w:left="85"/>
            </w:pPr>
            <w:r>
              <w:rPr>
                <w:rFonts w:ascii="Arial" w:hAnsi="Arial"/>
                <w:color w:val="464646"/>
                <w:sz w:val="19"/>
              </w:rPr>
              <w:t>btn-primary</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B08DB12" w14:textId="77777777" w:rsidR="004F6226" w:rsidRDefault="00000000">
            <w:pPr>
              <w:spacing w:before="40" w:after="40"/>
              <w:ind w:left="85"/>
            </w:pPr>
            <w:r>
              <w:rPr>
                <w:rFonts w:ascii="Arial" w:hAnsi="Arial"/>
                <w:color w:val="464646"/>
                <w:sz w:val="19"/>
              </w:rPr>
              <w:t>btn-primary</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0DC91B28" w14:textId="77777777" w:rsidR="004F6226" w:rsidRDefault="00000000">
            <w:pPr>
              <w:spacing w:before="40" w:after="40"/>
              <w:ind w:left="85"/>
            </w:pPr>
            <w:r>
              <w:rPr>
                <w:rFonts w:ascii="Arial" w:hAnsi="Arial"/>
                <w:color w:val="464646"/>
                <w:sz w:val="19"/>
              </w:rPr>
              <w:t>Hintergrund #FF6600 · weiße Schrift</w:t>
            </w:r>
          </w:p>
        </w:tc>
      </w:tr>
      <w:tr w:rsidR="004F6226" w14:paraId="0574E4BD"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97D6B5D" w14:textId="77777777" w:rsidR="004F6226" w:rsidRDefault="00000000">
            <w:pPr>
              <w:spacing w:before="40" w:after="40"/>
              <w:ind w:left="85"/>
            </w:pPr>
            <w:r>
              <w:rPr>
                <w:rFonts w:ascii="Arial" w:hAnsi="Arial"/>
                <w:color w:val="464646"/>
                <w:sz w:val="19"/>
              </w:rPr>
              <w:t>Sekundärer Button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B8C9C09" w14:textId="77777777" w:rsidR="004F6226" w:rsidRDefault="00000000">
            <w:pPr>
              <w:spacing w:before="40" w:after="40"/>
              <w:ind w:left="85"/>
            </w:pPr>
            <w:r>
              <w:rPr>
                <w:rFonts w:ascii="Arial" w:hAnsi="Arial"/>
                <w:color w:val="464646"/>
                <w:sz w:val="19"/>
              </w:rPr>
              <w:t>btn-secondary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C4AE985"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10ED94DF" w14:textId="77777777" w:rsidR="004F6226" w:rsidRDefault="00000000">
            <w:pPr>
              <w:spacing w:before="40" w:after="40"/>
              <w:ind w:left="85"/>
            </w:pPr>
            <w:r>
              <w:rPr>
                <w:rFonts w:ascii="Arial" w:hAnsi="Arial"/>
                <w:color w:val="464646"/>
                <w:sz w:val="19"/>
              </w:rPr>
              <w:t>Transparent · Border brand-dark</w:t>
            </w:r>
          </w:p>
        </w:tc>
      </w:tr>
      <w:tr w:rsidR="004F6226" w:rsidRPr="005D56DE" w14:paraId="591DAFCF"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7077E333" w14:textId="77777777" w:rsidR="004F6226" w:rsidRDefault="00000000">
            <w:pPr>
              <w:spacing w:before="40" w:after="40"/>
              <w:ind w:left="85"/>
            </w:pPr>
            <w:r>
              <w:rPr>
                <w:rFonts w:ascii="Arial" w:hAnsi="Arial"/>
                <w:color w:val="464646"/>
                <w:sz w:val="19"/>
              </w:rPr>
              <w:t>Text-Link</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425412BD" w14:textId="77777777" w:rsidR="004F6226" w:rsidRDefault="00000000">
            <w:pPr>
              <w:spacing w:before="40" w:after="40"/>
              <w:ind w:left="85"/>
            </w:pPr>
            <w:r>
              <w:rPr>
                <w:rFonts w:ascii="Arial" w:hAnsi="Arial"/>
                <w:color w:val="464646"/>
                <w:sz w:val="19"/>
              </w:rPr>
              <w:t>btn-text</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E5FB633"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28DD9EB1" w14:textId="77777777" w:rsidR="004F6226" w:rsidRPr="00845F59" w:rsidRDefault="00000000">
            <w:pPr>
              <w:spacing w:before="40" w:after="40"/>
              <w:ind w:left="85"/>
              <w:rPr>
                <w:lang w:val="de-DE"/>
              </w:rPr>
            </w:pPr>
            <w:r>
              <w:rPr>
                <w:rFonts w:ascii="Arial" w:hAnsi="Arial"/>
                <w:color w:val="464646"/>
                <w:sz w:val="19"/>
                <w:lang w:val="de-DE"/>
              </w:rPr>
              <w:t>Kein Rahmen · Farbe brand-dark</w:t>
            </w:r>
          </w:p>
        </w:tc>
      </w:tr>
    </w:tbl>
    <w:p w14:paraId="62EE8B4A" w14:textId="77777777" w:rsidR="004F6226" w:rsidRPr="00845F59" w:rsidRDefault="004F6226">
      <w:pPr>
        <w:rPr>
          <w:lang w:val="de-DE"/>
        </w:rPr>
      </w:pPr>
    </w:p>
    <w:p w14:paraId="74626FB8" w14:textId="77777777" w:rsidR="004F6226" w:rsidRDefault="00000000">
      <w:pPr>
        <w:pStyle w:val="berschrift3"/>
        <w:spacing w:after="80"/>
      </w:pPr>
      <w:r>
        <w:rPr>
          <w:rFonts w:ascii="Arial" w:hAnsi="Arial"/>
          <w:color w:val="555555"/>
          <w:sz w:val="24"/>
        </w:rPr>
        <w:t>Karten &amp; Boxen</w:t>
      </w:r>
    </w:p>
    <w:tbl>
      <w:tblPr>
        <w:tblStyle w:val="Tabellenraster"/>
        <w:tblW w:w="0" w:type="auto"/>
        <w:tblLook w:val="04A0" w:firstRow="1" w:lastRow="0" w:firstColumn="1" w:lastColumn="0" w:noHBand="0" w:noVBand="1"/>
      </w:tblPr>
      <w:tblGrid>
        <w:gridCol w:w="2268"/>
        <w:gridCol w:w="1984"/>
        <w:gridCol w:w="1984"/>
        <w:gridCol w:w="3118"/>
      </w:tblGrid>
      <w:tr w:rsidR="004F6226" w14:paraId="44264992" w14:textId="77777777">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7F64DDE0" w14:textId="77777777" w:rsidR="004F6226" w:rsidRDefault="00000000">
            <w:pPr>
              <w:spacing w:before="40" w:after="40"/>
              <w:ind w:left="85"/>
            </w:pPr>
            <w:r>
              <w:rPr>
                <w:rFonts w:ascii="Arial" w:hAnsi="Arial"/>
                <w:b/>
                <w:color w:val="1A1A1A"/>
                <w:sz w:val="19"/>
              </w:rPr>
              <w:t>Funktion</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5BA0DA47" w14:textId="77777777" w:rsidR="004F6226" w:rsidRDefault="00000000">
            <w:pPr>
              <w:spacing w:before="40" w:after="40"/>
              <w:ind w:left="85"/>
            </w:pPr>
            <w:r>
              <w:rPr>
                <w:rFonts w:ascii="Arial" w:hAnsi="Arial"/>
                <w:b/>
                <w:color w:val="1A1A1A"/>
                <w:sz w:val="19"/>
              </w:rPr>
              <w:t>Zielklasse</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44E2B208" w14:textId="77777777" w:rsidR="004F6226" w:rsidRDefault="00000000">
            <w:pPr>
              <w:spacing w:before="40" w:after="40"/>
              <w:ind w:left="85"/>
            </w:pPr>
            <w:r>
              <w:rPr>
                <w:rFonts w:ascii="Arial" w:hAnsi="Arial"/>
                <w:b/>
                <w:color w:val="1A1A1A"/>
                <w:sz w:val="19"/>
              </w:rPr>
              <w:t>Webflow Ist</w:t>
            </w:r>
          </w:p>
        </w:tc>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47D4A763" w14:textId="77777777" w:rsidR="004F6226" w:rsidRDefault="00000000">
            <w:pPr>
              <w:spacing w:before="40" w:after="40"/>
              <w:ind w:left="85"/>
            </w:pPr>
            <w:r>
              <w:rPr>
                <w:rFonts w:ascii="Arial" w:hAnsi="Arial"/>
                <w:b/>
                <w:color w:val="1A1A1A"/>
                <w:sz w:val="19"/>
              </w:rPr>
              <w:t>Stil</w:t>
            </w:r>
          </w:p>
        </w:tc>
      </w:tr>
      <w:tr w:rsidR="004F6226" w:rsidRPr="005D56DE" w14:paraId="19B1313D"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0BE14042" w14:textId="77777777" w:rsidR="004F6226" w:rsidRDefault="00000000">
            <w:pPr>
              <w:spacing w:before="40" w:after="40"/>
              <w:ind w:left="85"/>
            </w:pPr>
            <w:r>
              <w:rPr>
                <w:rFonts w:ascii="Arial" w:hAnsi="Arial"/>
                <w:color w:val="464646"/>
                <w:sz w:val="19"/>
              </w:rPr>
              <w:t>Standard-Karte (hell)</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5B6ACBC3" w14:textId="77777777" w:rsidR="004F6226" w:rsidRDefault="00000000">
            <w:pPr>
              <w:spacing w:before="40" w:after="40"/>
              <w:ind w:left="85"/>
            </w:pPr>
            <w:r>
              <w:rPr>
                <w:rFonts w:ascii="Arial" w:hAnsi="Arial"/>
                <w:color w:val="464646"/>
                <w:sz w:val="19"/>
              </w:rPr>
              <w:t>card</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B17E2FD" w14:textId="77777777" w:rsidR="004F6226" w:rsidRDefault="00000000">
            <w:pPr>
              <w:spacing w:before="40" w:after="40"/>
              <w:ind w:left="85"/>
            </w:pPr>
            <w:r>
              <w:rPr>
                <w:rFonts w:ascii="Arial" w:hAnsi="Arial"/>
                <w:color w:val="464646"/>
                <w:sz w:val="19"/>
              </w:rPr>
              <w:t>card</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4E6BD402" w14:textId="77777777" w:rsidR="004F6226" w:rsidRPr="00845F59" w:rsidRDefault="00000000">
            <w:pPr>
              <w:spacing w:before="40" w:after="40"/>
              <w:ind w:left="85"/>
              <w:rPr>
                <w:lang w:val="de-DE"/>
              </w:rPr>
            </w:pPr>
            <w:r>
              <w:rPr>
                <w:rFonts w:ascii="Arial" w:hAnsi="Arial"/>
                <w:color w:val="464646"/>
                <w:sz w:val="19"/>
                <w:lang w:val="de-DE"/>
              </w:rPr>
              <w:t>Weiß · border-default #CCCCCC · radius 8 px</w:t>
            </w:r>
          </w:p>
        </w:tc>
      </w:tr>
      <w:tr w:rsidR="004F6226" w:rsidRPr="005D56DE" w14:paraId="2CBE1BEB"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DBAA2D7" w14:textId="77777777" w:rsidR="004F6226" w:rsidRDefault="00000000">
            <w:pPr>
              <w:spacing w:before="40" w:after="40"/>
              <w:ind w:left="85"/>
            </w:pPr>
            <w:r>
              <w:rPr>
                <w:rFonts w:ascii="Arial" w:hAnsi="Arial"/>
                <w:color w:val="464646"/>
                <w:sz w:val="19"/>
              </w:rPr>
              <w:t>Technische Karte (dunkel)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C05D5FE" w14:textId="77777777" w:rsidR="004F6226" w:rsidRDefault="00000000">
            <w:pPr>
              <w:spacing w:before="40" w:after="40"/>
              <w:ind w:left="85"/>
            </w:pPr>
            <w:r>
              <w:rPr>
                <w:rFonts w:ascii="Arial" w:hAnsi="Arial"/>
                <w:color w:val="464646"/>
                <w:sz w:val="19"/>
              </w:rPr>
              <w:t>card-dark</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6EF3A7A" w14:textId="77777777" w:rsidR="004F6226" w:rsidRDefault="00000000">
            <w:pPr>
              <w:spacing w:before="40" w:after="40"/>
              <w:ind w:left="85"/>
            </w:pPr>
            <w:r>
              <w:rPr>
                <w:rFonts w:ascii="Arial" w:hAnsi="Arial"/>
                <w:color w:val="464646"/>
                <w:sz w:val="19"/>
              </w:rPr>
              <w:t>card-dark</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2A345EA" w14:textId="77777777" w:rsidR="004F6226" w:rsidRPr="006471F3" w:rsidRDefault="00000000">
            <w:pPr>
              <w:spacing w:before="40" w:after="40"/>
              <w:ind w:left="85"/>
              <w:rPr>
                <w:lang w:val="de-DE"/>
              </w:rPr>
            </w:pPr>
            <w:r>
              <w:rPr>
                <w:rFonts w:ascii="Arial" w:hAnsi="Arial"/>
                <w:color w:val="464646"/>
                <w:sz w:val="19"/>
                <w:lang w:val="de-DE"/>
              </w:rPr>
              <w:t>#2D2D2D · dunkle Content-Karten auf hellem Grund (abgelöst #1E2A35)</w:t>
            </w:r>
          </w:p>
        </w:tc>
      </w:tr>
      <w:tr w:rsidR="004F6226" w14:paraId="1FA754DC"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1441CE28" w14:textId="77777777" w:rsidR="004F6226" w:rsidRDefault="00000000">
            <w:pPr>
              <w:spacing w:before="40" w:after="40"/>
              <w:ind w:left="85"/>
            </w:pPr>
            <w:r>
              <w:rPr>
                <w:rFonts w:ascii="Arial" w:hAnsi="Arial"/>
                <w:color w:val="464646"/>
                <w:sz w:val="19"/>
              </w:rPr>
              <w:t>Highlight-Box</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3B8E8875" w14:textId="77777777" w:rsidR="004F6226" w:rsidRDefault="00000000">
            <w:pPr>
              <w:spacing w:before="40" w:after="40"/>
              <w:ind w:left="85"/>
            </w:pPr>
            <w:r>
              <w:rPr>
                <w:rFonts w:ascii="Arial" w:hAnsi="Arial"/>
                <w:color w:val="464646"/>
                <w:sz w:val="19"/>
              </w:rPr>
              <w:t>card-highlight</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6615C59F"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C4B4BC9" w14:textId="77777777" w:rsidR="004F6226" w:rsidRDefault="00000000">
            <w:pPr>
              <w:spacing w:before="40" w:after="40"/>
              <w:ind w:left="85"/>
            </w:pPr>
            <w:r>
              <w:rPr>
                <w:rFonts w:ascii="Arial" w:hAnsi="Arial"/>
                <w:color w:val="464646"/>
                <w:sz w:val="19"/>
              </w:rPr>
              <w:t>surface-secondary #F5F5F5</w:t>
            </w:r>
          </w:p>
        </w:tc>
      </w:tr>
      <w:tr w:rsidR="004F6226" w14:paraId="281DE2FD"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16F32B1" w14:textId="77777777" w:rsidR="004F6226" w:rsidRDefault="00000000">
            <w:pPr>
              <w:spacing w:before="40" w:after="40"/>
              <w:ind w:left="85"/>
            </w:pPr>
            <w:r>
              <w:rPr>
                <w:rFonts w:ascii="Arial" w:hAnsi="Arial"/>
                <w:color w:val="464646"/>
                <w:sz w:val="19"/>
              </w:rPr>
              <w:t>Badge / Tag</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1F8A809" w14:textId="77777777" w:rsidR="004F6226" w:rsidRDefault="00000000">
            <w:pPr>
              <w:spacing w:before="40" w:after="40"/>
              <w:ind w:left="85"/>
            </w:pPr>
            <w:r>
              <w:rPr>
                <w:rFonts w:ascii="Arial" w:hAnsi="Arial"/>
                <w:color w:val="464646"/>
                <w:sz w:val="19"/>
              </w:rPr>
              <w:t>badge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B53454C"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4966141" w14:textId="77777777" w:rsidR="004F6226" w:rsidRDefault="00000000">
            <w:pPr>
              <w:spacing w:before="40" w:after="40"/>
              <w:ind w:left="85"/>
            </w:pPr>
            <w:r>
              <w:rPr>
                <w:rFonts w:ascii="Arial" w:hAnsi="Arial"/>
                <w:color w:val="464646"/>
                <w:sz w:val="19"/>
              </w:rPr>
              <w:t>surface-tertiary #EBEBEB</w:t>
            </w:r>
          </w:p>
        </w:tc>
      </w:tr>
    </w:tbl>
    <w:p w14:paraId="1D99DEBA" w14:textId="77777777" w:rsidR="004F6226" w:rsidRDefault="004F6226"/>
    <w:p w14:paraId="33023EBE" w14:textId="77777777" w:rsidR="004F6226" w:rsidRDefault="00000000">
      <w:pPr>
        <w:pStyle w:val="berschrift3"/>
        <w:spacing w:after="80"/>
      </w:pPr>
      <w:r>
        <w:rPr>
          <w:rFonts w:ascii="Arial" w:hAnsi="Arial"/>
          <w:color w:val="555555"/>
          <w:sz w:val="24"/>
        </w:rPr>
        <w:t>Navigation &amp; Footer</w:t>
      </w:r>
    </w:p>
    <w:tbl>
      <w:tblPr>
        <w:tblStyle w:val="Tabellenraster"/>
        <w:tblW w:w="0" w:type="auto"/>
        <w:tblLook w:val="04A0" w:firstRow="1" w:lastRow="0" w:firstColumn="1" w:lastColumn="0" w:noHBand="0" w:noVBand="1"/>
      </w:tblPr>
      <w:tblGrid>
        <w:gridCol w:w="2268"/>
        <w:gridCol w:w="1984"/>
        <w:gridCol w:w="1984"/>
        <w:gridCol w:w="3118"/>
      </w:tblGrid>
      <w:tr w:rsidR="004F6226" w14:paraId="7719DBE4" w14:textId="77777777">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782DC933" w14:textId="77777777" w:rsidR="004F6226" w:rsidRDefault="00000000">
            <w:pPr>
              <w:spacing w:before="40" w:after="40"/>
              <w:ind w:left="85"/>
            </w:pPr>
            <w:r>
              <w:rPr>
                <w:rFonts w:ascii="Arial" w:hAnsi="Arial"/>
                <w:b/>
                <w:color w:val="1A1A1A"/>
                <w:sz w:val="19"/>
              </w:rPr>
              <w:t>Funktion</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0F8CA2FD" w14:textId="77777777" w:rsidR="004F6226" w:rsidRDefault="00000000">
            <w:pPr>
              <w:spacing w:before="40" w:after="40"/>
              <w:ind w:left="85"/>
            </w:pPr>
            <w:r>
              <w:rPr>
                <w:rFonts w:ascii="Arial" w:hAnsi="Arial"/>
                <w:b/>
                <w:color w:val="1A1A1A"/>
                <w:sz w:val="19"/>
              </w:rPr>
              <w:t>Zielklasse</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21558852" w14:textId="77777777" w:rsidR="004F6226" w:rsidRDefault="00000000">
            <w:pPr>
              <w:spacing w:before="40" w:after="40"/>
              <w:ind w:left="85"/>
            </w:pPr>
            <w:r>
              <w:rPr>
                <w:rFonts w:ascii="Arial" w:hAnsi="Arial"/>
                <w:b/>
                <w:color w:val="1A1A1A"/>
                <w:sz w:val="19"/>
              </w:rPr>
              <w:t>Webflow Ist</w:t>
            </w:r>
          </w:p>
        </w:tc>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695B8568" w14:textId="77777777" w:rsidR="004F6226" w:rsidRDefault="00000000">
            <w:pPr>
              <w:spacing w:before="40" w:after="40"/>
              <w:ind w:left="85"/>
            </w:pPr>
            <w:r>
              <w:rPr>
                <w:rFonts w:ascii="Arial" w:hAnsi="Arial"/>
                <w:b/>
                <w:color w:val="1A1A1A"/>
                <w:sz w:val="19"/>
              </w:rPr>
              <w:t>Beschreibung</w:t>
            </w:r>
          </w:p>
        </w:tc>
      </w:tr>
      <w:tr w:rsidR="004F6226" w14:paraId="4CBF8E4B"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3615B65C" w14:textId="77777777" w:rsidR="004F6226" w:rsidRDefault="00000000">
            <w:pPr>
              <w:spacing w:before="40" w:after="40"/>
              <w:ind w:left="85"/>
            </w:pPr>
            <w:r>
              <w:rPr>
                <w:rFonts w:ascii="Arial" w:hAnsi="Arial"/>
                <w:color w:val="464646"/>
                <w:sz w:val="19"/>
              </w:rPr>
              <w:t>Nav Wrapper</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7A01BD10" w14:textId="77777777" w:rsidR="004F6226" w:rsidRDefault="00000000">
            <w:pPr>
              <w:spacing w:before="40" w:after="40"/>
              <w:ind w:left="85"/>
            </w:pPr>
            <w:r>
              <w:rPr>
                <w:rFonts w:ascii="Arial" w:hAnsi="Arial"/>
                <w:color w:val="464646"/>
                <w:sz w:val="19"/>
              </w:rPr>
              <w:t>nk-nav</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FBF0041" w14:textId="77777777" w:rsidR="004F6226" w:rsidRDefault="00000000">
            <w:pPr>
              <w:spacing w:before="40" w:after="40"/>
              <w:ind w:left="85"/>
            </w:pPr>
            <w:r>
              <w:rPr>
                <w:rFonts w:ascii="Arial" w:hAnsi="Arial"/>
                <w:color w:val="464646"/>
                <w:sz w:val="19"/>
              </w:rPr>
              <w:t>nk-nav</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4D7997C0" w14:textId="77777777" w:rsidR="004F6226" w:rsidRDefault="00000000">
            <w:pPr>
              <w:spacing w:before="40" w:after="40"/>
              <w:ind w:left="85"/>
            </w:pPr>
            <w:r>
              <w:rPr>
                <w:rFonts w:ascii="Arial" w:hAnsi="Arial"/>
                <w:color w:val="464646"/>
                <w:sz w:val="19"/>
              </w:rPr>
              <w:t>Haupt-Navigation</w:t>
            </w:r>
          </w:p>
        </w:tc>
      </w:tr>
      <w:tr w:rsidR="004F6226" w14:paraId="13581358"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BC2C283" w14:textId="77777777" w:rsidR="004F6226" w:rsidRDefault="00000000">
            <w:pPr>
              <w:spacing w:before="40" w:after="40"/>
              <w:ind w:left="85"/>
            </w:pPr>
            <w:r>
              <w:rPr>
                <w:rFonts w:ascii="Arial" w:hAnsi="Arial"/>
                <w:color w:val="464646"/>
                <w:sz w:val="19"/>
              </w:rPr>
              <w:t>Nav Link</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9AD11AE" w14:textId="77777777" w:rsidR="004F6226" w:rsidRDefault="00000000">
            <w:pPr>
              <w:spacing w:before="40" w:after="40"/>
              <w:ind w:left="85"/>
            </w:pPr>
            <w:r>
              <w:rPr>
                <w:rFonts w:ascii="Arial" w:hAnsi="Arial"/>
                <w:color w:val="464646"/>
                <w:sz w:val="19"/>
              </w:rPr>
              <w:t>nav-link</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F8BFDE0" w14:textId="77777777" w:rsidR="004F6226" w:rsidRDefault="00000000">
            <w:pPr>
              <w:spacing w:before="40" w:after="40"/>
              <w:ind w:left="85"/>
            </w:pPr>
            <w:r>
              <w:rPr>
                <w:rFonts w:ascii="Arial" w:hAnsi="Arial"/>
                <w:color w:val="464646"/>
                <w:sz w:val="19"/>
              </w:rPr>
              <w:t>nav-link</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68976705" w14:textId="77777777" w:rsidR="004F6226" w:rsidRDefault="00000000">
            <w:pPr>
              <w:spacing w:before="40" w:after="40"/>
              <w:ind w:left="85"/>
            </w:pPr>
            <w:r>
              <w:rPr>
                <w:rFonts w:ascii="Arial" w:hAnsi="Arial"/>
                <w:color w:val="464646"/>
                <w:sz w:val="19"/>
              </w:rPr>
              <w:t>Einzelner Navigationseintrag</w:t>
            </w:r>
          </w:p>
        </w:tc>
      </w:tr>
      <w:tr w:rsidR="004F6226" w14:paraId="29BEDE33"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34EAD95B" w14:textId="77777777" w:rsidR="004F6226" w:rsidRDefault="00000000">
            <w:pPr>
              <w:spacing w:before="40" w:after="40"/>
              <w:ind w:left="85"/>
            </w:pPr>
            <w:r>
              <w:rPr>
                <w:rFonts w:ascii="Arial" w:hAnsi="Arial"/>
                <w:color w:val="464646"/>
                <w:sz w:val="19"/>
              </w:rPr>
              <w:t>Nav CTA</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30A14F5A" w14:textId="77777777" w:rsidR="004F6226" w:rsidRDefault="00000000">
            <w:pPr>
              <w:spacing w:before="40" w:after="40"/>
              <w:ind w:left="85"/>
            </w:pPr>
            <w:r>
              <w:rPr>
                <w:rFonts w:ascii="Arial" w:hAnsi="Arial"/>
                <w:color w:val="464646"/>
                <w:sz w:val="19"/>
              </w:rPr>
              <w:t>nav-cta</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376DFAA0" w14:textId="77777777" w:rsidR="004F6226" w:rsidRDefault="00000000">
            <w:pPr>
              <w:spacing w:before="40" w:after="40"/>
              <w:ind w:left="85"/>
            </w:pPr>
            <w:r>
              <w:rPr>
                <w:rFonts w:ascii="Arial" w:hAnsi="Arial"/>
                <w:color w:val="464646"/>
                <w:sz w:val="19"/>
              </w:rPr>
              <w:t>nav-cta</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1134982E" w14:textId="77777777" w:rsidR="004F6226" w:rsidRDefault="00000000">
            <w:pPr>
              <w:spacing w:before="40" w:after="40"/>
              <w:ind w:left="85"/>
            </w:pPr>
            <w:r>
              <w:rPr>
                <w:rFonts w:ascii="Arial" w:hAnsi="Arial"/>
                <w:color w:val="464646"/>
                <w:sz w:val="19"/>
              </w:rPr>
              <w:t>CTA-Button in der Navigation</w:t>
            </w:r>
          </w:p>
        </w:tc>
      </w:tr>
      <w:tr w:rsidR="004F6226" w14:paraId="3738D119"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A5F1AEE" w14:textId="77777777" w:rsidR="004F6226" w:rsidRDefault="00000000">
            <w:pPr>
              <w:spacing w:before="40" w:after="40"/>
              <w:ind w:left="85"/>
            </w:pPr>
            <w:r>
              <w:rPr>
                <w:rFonts w:ascii="Arial" w:hAnsi="Arial"/>
                <w:color w:val="464646"/>
                <w:sz w:val="19"/>
              </w:rPr>
              <w:t>Footer Wrapper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D98CC1D" w14:textId="77777777" w:rsidR="004F6226" w:rsidRDefault="00000000">
            <w:pPr>
              <w:spacing w:before="40" w:after="40"/>
              <w:ind w:left="85"/>
            </w:pPr>
            <w:r>
              <w:rPr>
                <w:rFonts w:ascii="Arial" w:hAnsi="Arial"/>
                <w:color w:val="464646"/>
                <w:sz w:val="19"/>
              </w:rPr>
              <w:t>nk-footer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9DB6274" w14:textId="77777777" w:rsidR="004F6226" w:rsidRDefault="00000000">
            <w:pPr>
              <w:spacing w:before="40" w:after="40"/>
              <w:ind w:left="85"/>
            </w:pPr>
            <w:r>
              <w:rPr>
                <w:rFonts w:ascii="Arial" w:hAnsi="Arial"/>
                <w:color w:val="464646"/>
                <w:sz w:val="19"/>
              </w:rPr>
              <w:t>nk-footer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705CE7E3" w14:textId="77777777" w:rsidR="004F6226" w:rsidRDefault="00000000">
            <w:pPr>
              <w:spacing w:before="40" w:after="40"/>
              <w:ind w:left="85"/>
            </w:pPr>
            <w:r>
              <w:rPr>
                <w:rFonts w:ascii="Arial" w:hAnsi="Arial"/>
                <w:color w:val="464646"/>
                <w:sz w:val="19"/>
              </w:rPr>
              <w:t>Gesamter Footer-Bereich</w:t>
            </w:r>
          </w:p>
        </w:tc>
      </w:tr>
      <w:tr w:rsidR="004F6226" w14:paraId="41F39FDB" w14:textId="77777777">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19BA79A3" w14:textId="77777777" w:rsidR="004F6226" w:rsidRDefault="00000000">
            <w:pPr>
              <w:spacing w:before="40" w:after="40"/>
              <w:ind w:left="85"/>
            </w:pPr>
            <w:r>
              <w:rPr>
                <w:rFonts w:ascii="Arial" w:hAnsi="Arial"/>
                <w:color w:val="464646"/>
                <w:sz w:val="19"/>
              </w:rPr>
              <w:t>Footer Spalte</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1D9159E" w14:textId="77777777" w:rsidR="004F6226" w:rsidRDefault="00000000">
            <w:pPr>
              <w:spacing w:before="40" w:after="40"/>
              <w:ind w:left="85"/>
            </w:pPr>
            <w:r>
              <w:rPr>
                <w:rFonts w:ascii="Arial" w:hAnsi="Arial"/>
                <w:color w:val="464646"/>
                <w:sz w:val="19"/>
              </w:rPr>
              <w:t>footer-col</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201F191B" w14:textId="77777777" w:rsidR="004F6226" w:rsidRDefault="00000000">
            <w:pPr>
              <w:spacing w:before="40" w:after="40"/>
              <w:ind w:left="85"/>
            </w:pPr>
            <w:r>
              <w:rPr>
                <w:rFonts w:ascii="Arial" w:hAnsi="Arial"/>
                <w:color w:val="464646"/>
                <w:sz w:val="19"/>
              </w:rPr>
              <w:t>footer-col</w:t>
            </w:r>
          </w:p>
        </w:tc>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6412D7F4" w14:textId="77777777" w:rsidR="004F6226" w:rsidRDefault="00000000">
            <w:pPr>
              <w:spacing w:before="40" w:after="40"/>
              <w:ind w:left="85"/>
            </w:pPr>
            <w:r>
              <w:rPr>
                <w:rFonts w:ascii="Arial" w:hAnsi="Arial"/>
                <w:color w:val="464646"/>
                <w:sz w:val="19"/>
              </w:rPr>
              <w:t>Einzelne Footer-Spalte</w:t>
            </w:r>
          </w:p>
        </w:tc>
      </w:tr>
      <w:tr w:rsidR="004F6226" w14:paraId="430ADAF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A4863D5" w14:textId="77777777" w:rsidR="004F6226" w:rsidRDefault="00000000">
            <w:pPr>
              <w:spacing w:before="40" w:after="40"/>
              <w:ind w:left="85"/>
            </w:pPr>
            <w:r>
              <w:rPr>
                <w:rFonts w:ascii="Arial" w:hAnsi="Arial"/>
                <w:color w:val="464646"/>
                <w:sz w:val="19"/>
              </w:rPr>
              <w:t>Footer Link</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62AC2F7" w14:textId="77777777" w:rsidR="004F6226" w:rsidRDefault="00000000">
            <w:pPr>
              <w:spacing w:before="40" w:after="40"/>
              <w:ind w:left="85"/>
            </w:pPr>
            <w:r>
              <w:rPr>
                <w:rFonts w:ascii="Arial" w:hAnsi="Arial"/>
                <w:color w:val="464646"/>
                <w:sz w:val="19"/>
              </w:rPr>
              <w:t>footer-link</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1863661" w14:textId="77777777" w:rsidR="004F6226" w:rsidRDefault="00000000">
            <w:pPr>
              <w:spacing w:before="40" w:after="40"/>
              <w:ind w:left="85"/>
            </w:pPr>
            <w:r>
              <w:rPr>
                <w:rFonts w:ascii="Arial" w:hAnsi="Arial"/>
                <w:color w:val="464646"/>
                <w:sz w:val="19"/>
              </w:rPr>
              <w:t>– nicht angelegt –</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4E0E702" w14:textId="77777777" w:rsidR="004F6226" w:rsidRDefault="00000000">
            <w:pPr>
              <w:spacing w:before="40" w:after="40"/>
              <w:ind w:left="85"/>
            </w:pPr>
            <w:r>
              <w:rPr>
                <w:rFonts w:ascii="Arial" w:hAnsi="Arial"/>
                <w:color w:val="464646"/>
                <w:sz w:val="19"/>
              </w:rPr>
              <w:t>Textlink im Footer</w:t>
            </w:r>
          </w:p>
        </w:tc>
      </w:tr>
    </w:tbl>
    <w:p w14:paraId="127E37A1" w14:textId="77777777" w:rsidR="004F6226" w:rsidRDefault="004F6226"/>
    <w:p w14:paraId="0F28DA6E" w14:textId="77777777" w:rsidR="004F6226" w:rsidRDefault="00000000">
      <w:pPr>
        <w:pStyle w:val="berschrift3"/>
        <w:spacing w:after="80"/>
      </w:pPr>
      <w:r>
        <w:rPr>
          <w:rFonts w:ascii="Arial" w:hAnsi="Arial"/>
          <w:color w:val="555555"/>
          <w:sz w:val="24"/>
        </w:rPr>
        <w:t>Marken-Elemente</w:t>
      </w:r>
    </w:p>
    <w:tbl>
      <w:tblPr>
        <w:tblStyle w:val="Tabellenraster"/>
        <w:tblW w:w="0" w:type="auto"/>
        <w:tblLook w:val="04A0" w:firstRow="1" w:lastRow="0" w:firstColumn="1" w:lastColumn="0" w:noHBand="0" w:noVBand="1"/>
      </w:tblPr>
      <w:tblGrid>
        <w:gridCol w:w="2551"/>
        <w:gridCol w:w="2268"/>
        <w:gridCol w:w="1984"/>
        <w:gridCol w:w="2551"/>
      </w:tblGrid>
      <w:tr w:rsidR="004F6226" w14:paraId="0621075D" w14:textId="77777777">
        <w:tc>
          <w:tcPr>
            <w:tcW w:w="2551" w:type="dxa"/>
            <w:tcBorders>
              <w:top w:val="single" w:sz="4" w:space="0" w:color="CCCCCC"/>
              <w:left w:val="single" w:sz="4" w:space="0" w:color="CCCCCC"/>
              <w:bottom w:val="single" w:sz="4" w:space="0" w:color="CCCCCC"/>
              <w:right w:val="single" w:sz="4" w:space="0" w:color="CCCCCC"/>
            </w:tcBorders>
            <w:shd w:val="clear" w:color="auto" w:fill="EBEBEB"/>
          </w:tcPr>
          <w:p w14:paraId="2D50779E" w14:textId="77777777" w:rsidR="004F6226" w:rsidRDefault="00000000">
            <w:pPr>
              <w:spacing w:before="40" w:after="40"/>
              <w:ind w:left="85"/>
            </w:pPr>
            <w:r>
              <w:rPr>
                <w:rFonts w:ascii="Arial" w:hAnsi="Arial"/>
                <w:b/>
                <w:color w:val="1A1A1A"/>
                <w:sz w:val="19"/>
              </w:rPr>
              <w:t>Funktion</w:t>
            </w:r>
          </w:p>
        </w:tc>
        <w:tc>
          <w:tcPr>
            <w:tcW w:w="2268" w:type="dxa"/>
            <w:tcBorders>
              <w:top w:val="single" w:sz="4" w:space="0" w:color="CCCCCC"/>
              <w:left w:val="single" w:sz="4" w:space="0" w:color="CCCCCC"/>
              <w:bottom w:val="single" w:sz="4" w:space="0" w:color="CCCCCC"/>
              <w:right w:val="single" w:sz="4" w:space="0" w:color="CCCCCC"/>
            </w:tcBorders>
            <w:shd w:val="clear" w:color="auto" w:fill="EBEBEB"/>
          </w:tcPr>
          <w:p w14:paraId="0309B115" w14:textId="77777777" w:rsidR="004F6226" w:rsidRDefault="00000000">
            <w:pPr>
              <w:spacing w:before="40" w:after="40"/>
              <w:ind w:left="85"/>
            </w:pPr>
            <w:r>
              <w:rPr>
                <w:rFonts w:ascii="Arial" w:hAnsi="Arial"/>
                <w:b/>
                <w:color w:val="1A1A1A"/>
                <w:sz w:val="19"/>
              </w:rPr>
              <w:t>Zielklasse</w:t>
            </w:r>
          </w:p>
        </w:tc>
        <w:tc>
          <w:tcPr>
            <w:tcW w:w="1984" w:type="dxa"/>
            <w:tcBorders>
              <w:top w:val="single" w:sz="4" w:space="0" w:color="CCCCCC"/>
              <w:left w:val="single" w:sz="4" w:space="0" w:color="CCCCCC"/>
              <w:bottom w:val="single" w:sz="4" w:space="0" w:color="CCCCCC"/>
              <w:right w:val="single" w:sz="4" w:space="0" w:color="CCCCCC"/>
            </w:tcBorders>
            <w:shd w:val="clear" w:color="auto" w:fill="EBEBEB"/>
          </w:tcPr>
          <w:p w14:paraId="25DB2D73" w14:textId="77777777" w:rsidR="004F6226" w:rsidRDefault="00000000">
            <w:pPr>
              <w:spacing w:before="40" w:after="40"/>
              <w:ind w:left="85"/>
            </w:pPr>
            <w:r>
              <w:rPr>
                <w:rFonts w:ascii="Arial" w:hAnsi="Arial"/>
                <w:b/>
                <w:color w:val="1A1A1A"/>
                <w:sz w:val="19"/>
              </w:rPr>
              <w:t>Webflow Ist</w:t>
            </w:r>
          </w:p>
        </w:tc>
        <w:tc>
          <w:tcPr>
            <w:tcW w:w="2551" w:type="dxa"/>
            <w:tcBorders>
              <w:top w:val="single" w:sz="4" w:space="0" w:color="CCCCCC"/>
              <w:left w:val="single" w:sz="4" w:space="0" w:color="CCCCCC"/>
              <w:bottom w:val="single" w:sz="4" w:space="0" w:color="CCCCCC"/>
              <w:right w:val="single" w:sz="4" w:space="0" w:color="CCCCCC"/>
            </w:tcBorders>
            <w:shd w:val="clear" w:color="auto" w:fill="EBEBEB"/>
          </w:tcPr>
          <w:p w14:paraId="646B5ECF" w14:textId="77777777" w:rsidR="004F6226" w:rsidRDefault="00000000">
            <w:pPr>
              <w:spacing w:before="40" w:after="40"/>
              <w:ind w:left="85"/>
            </w:pPr>
            <w:r>
              <w:rPr>
                <w:rFonts w:ascii="Arial" w:hAnsi="Arial"/>
                <w:b/>
                <w:color w:val="1A1A1A"/>
                <w:sz w:val="19"/>
              </w:rPr>
              <w:t>Beschreibung</w:t>
            </w:r>
          </w:p>
        </w:tc>
      </w:tr>
      <w:tr w:rsidR="004F6226" w14:paraId="04CF115E" w14:textId="77777777">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3C243E4C" w14:textId="77777777" w:rsidR="004F6226" w:rsidRDefault="00000000">
            <w:pPr>
              <w:spacing w:before="40" w:after="40"/>
              <w:ind w:left="85"/>
            </w:pPr>
            <w:r>
              <w:rPr>
                <w:rFonts w:ascii="Arial" w:hAnsi="Arial"/>
                <w:color w:val="464646"/>
                <w:sz w:val="19"/>
              </w:rPr>
              <w:t>NIKOS Brand-Lockup</w:t>
            </w:r>
          </w:p>
        </w:tc>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5576B656" w14:textId="77777777" w:rsidR="004F6226" w:rsidRDefault="00000000">
            <w:pPr>
              <w:spacing w:before="40" w:after="40"/>
              <w:ind w:left="85"/>
            </w:pPr>
            <w:r>
              <w:rPr>
                <w:rFonts w:ascii="Arial" w:hAnsi="Arial"/>
                <w:color w:val="464646"/>
                <w:sz w:val="19"/>
              </w:rPr>
              <w:t>brand-lockup-nikos</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463DDB15" w14:textId="77777777" w:rsidR="004F6226" w:rsidRDefault="00000000">
            <w:pPr>
              <w:spacing w:before="40" w:after="40"/>
              <w:ind w:left="85"/>
            </w:pPr>
            <w:r>
              <w:rPr>
                <w:rFonts w:ascii="Arial" w:hAnsi="Arial"/>
                <w:color w:val="464646"/>
                <w:sz w:val="19"/>
              </w:rPr>
              <w:t>– nicht angelegt –</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4E0A864D" w14:textId="77777777" w:rsidR="004F6226" w:rsidRDefault="00000000">
            <w:pPr>
              <w:spacing w:before="40" w:after="40"/>
              <w:ind w:left="85"/>
            </w:pPr>
            <w:r>
              <w:rPr>
                <w:rFonts w:ascii="Arial" w:hAnsi="Arial"/>
                <w:color w:val="464646"/>
                <w:sz w:val="19"/>
              </w:rPr>
              <w:t>Wrapper für NIKOS-Logo + Claim</w:t>
            </w:r>
          </w:p>
        </w:tc>
      </w:tr>
      <w:tr w:rsidR="004F6226" w:rsidRPr="005D56DE" w14:paraId="1B1EA122"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6D9EB03" w14:textId="77777777" w:rsidR="004F6226" w:rsidRDefault="00000000">
            <w:pPr>
              <w:spacing w:before="40" w:after="40"/>
              <w:ind w:left="85"/>
            </w:pPr>
            <w:r>
              <w:rPr>
                <w:rFonts w:ascii="Arial" w:hAnsi="Arial"/>
                <w:color w:val="464646"/>
                <w:sz w:val="19"/>
              </w:rPr>
              <w:t>NIKOS Claim-Zeile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1199DD8" w14:textId="77777777" w:rsidR="004F6226" w:rsidRDefault="00000000">
            <w:pPr>
              <w:spacing w:before="40" w:after="40"/>
              <w:ind w:left="85"/>
            </w:pPr>
            <w:r>
              <w:rPr>
                <w:rFonts w:ascii="Arial" w:hAnsi="Arial"/>
                <w:color w:val="464646"/>
                <w:sz w:val="19"/>
              </w:rPr>
              <w:t>brand-lockup-line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EC93373" w14:textId="77777777" w:rsidR="004F6226" w:rsidRDefault="00000000">
            <w:pPr>
              <w:spacing w:before="40" w:after="40"/>
              <w:ind w:left="85"/>
            </w:pPr>
            <w:r>
              <w:rPr>
                <w:rFonts w:ascii="Arial" w:hAnsi="Arial"/>
                <w:color w:val="464646"/>
                <w:sz w:val="19"/>
              </w:rPr>
              <w:t>– nicht angelegt –</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7C77D4C" w14:textId="77777777" w:rsidR="004F6226" w:rsidRPr="00845F59" w:rsidRDefault="00000000">
            <w:pPr>
              <w:spacing w:before="40" w:after="40"/>
              <w:ind w:left="85"/>
              <w:rPr>
                <w:lang w:val="de-DE"/>
              </w:rPr>
            </w:pPr>
            <w:r>
              <w:rPr>
                <w:rFonts w:ascii="Arial" w:hAnsi="Arial"/>
                <w:color w:val="464646"/>
                <w:sz w:val="19"/>
                <w:lang w:val="de-DE"/>
              </w:rPr>
              <w:t>Einzelne Zeile im NIKOS-Claim</w:t>
            </w:r>
          </w:p>
        </w:tc>
      </w:tr>
      <w:tr w:rsidR="004F6226" w14:paraId="3D7F2F4C" w14:textId="77777777">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011844A3" w14:textId="77777777" w:rsidR="004F6226" w:rsidRDefault="00000000">
            <w:pPr>
              <w:spacing w:before="40" w:after="40"/>
              <w:ind w:left="85"/>
            </w:pPr>
            <w:r>
              <w:rPr>
                <w:rFonts w:ascii="Arial" w:hAnsi="Arial"/>
                <w:color w:val="464646"/>
                <w:sz w:val="19"/>
              </w:rPr>
              <w:t>Orange Akzent-Span</w:t>
            </w:r>
          </w:p>
        </w:tc>
        <w:tc>
          <w:tcPr>
            <w:tcW w:w="2268" w:type="dxa"/>
            <w:tcBorders>
              <w:top w:val="single" w:sz="4" w:space="0" w:color="CCCCCC"/>
              <w:left w:val="single" w:sz="4" w:space="0" w:color="CCCCCC"/>
              <w:bottom w:val="single" w:sz="4" w:space="0" w:color="CCCCCC"/>
              <w:right w:val="single" w:sz="4" w:space="0" w:color="CCCCCC"/>
            </w:tcBorders>
            <w:shd w:val="clear" w:color="auto" w:fill="F9F9F9"/>
          </w:tcPr>
          <w:p w14:paraId="1B0DC5EF" w14:textId="77777777" w:rsidR="004F6226" w:rsidRDefault="00000000">
            <w:pPr>
              <w:spacing w:before="40" w:after="40"/>
              <w:ind w:left="85"/>
            </w:pPr>
            <w:r>
              <w:rPr>
                <w:rFonts w:ascii="Arial" w:hAnsi="Arial"/>
                <w:color w:val="464646"/>
                <w:sz w:val="19"/>
              </w:rPr>
              <w:t>brand-lockup-accent</w:t>
            </w:r>
          </w:p>
        </w:tc>
        <w:tc>
          <w:tcPr>
            <w:tcW w:w="1984" w:type="dxa"/>
            <w:tcBorders>
              <w:top w:val="single" w:sz="4" w:space="0" w:color="CCCCCC"/>
              <w:left w:val="single" w:sz="4" w:space="0" w:color="CCCCCC"/>
              <w:bottom w:val="single" w:sz="4" w:space="0" w:color="CCCCCC"/>
              <w:right w:val="single" w:sz="4" w:space="0" w:color="CCCCCC"/>
            </w:tcBorders>
            <w:shd w:val="clear" w:color="auto" w:fill="F9F9F9"/>
          </w:tcPr>
          <w:p w14:paraId="7A6F1573" w14:textId="77777777" w:rsidR="004F6226" w:rsidRDefault="00000000">
            <w:pPr>
              <w:spacing w:before="40" w:after="40"/>
              <w:ind w:left="85"/>
            </w:pPr>
            <w:r>
              <w:rPr>
                <w:rFonts w:ascii="Arial" w:hAnsi="Arial"/>
                <w:color w:val="464646"/>
                <w:sz w:val="19"/>
              </w:rPr>
              <w:t>brand-lockup-accent</w:t>
            </w:r>
          </w:p>
        </w:tc>
        <w:tc>
          <w:tcPr>
            <w:tcW w:w="2551" w:type="dxa"/>
            <w:tcBorders>
              <w:top w:val="single" w:sz="4" w:space="0" w:color="CCCCCC"/>
              <w:left w:val="single" w:sz="4" w:space="0" w:color="CCCCCC"/>
              <w:bottom w:val="single" w:sz="4" w:space="0" w:color="CCCCCC"/>
              <w:right w:val="single" w:sz="4" w:space="0" w:color="CCCCCC"/>
            </w:tcBorders>
            <w:shd w:val="clear" w:color="auto" w:fill="F9F9F9"/>
          </w:tcPr>
          <w:p w14:paraId="1296C7E4" w14:textId="77777777" w:rsidR="004F6226" w:rsidRDefault="00000000">
            <w:pPr>
              <w:spacing w:before="40" w:after="40"/>
              <w:ind w:left="85"/>
            </w:pPr>
            <w:r>
              <w:rPr>
                <w:rFonts w:ascii="Arial" w:hAnsi="Arial"/>
                <w:color w:val="464646"/>
                <w:sz w:val="19"/>
              </w:rPr>
              <w:t>color: #FF6600</w:t>
            </w:r>
          </w:p>
        </w:tc>
      </w:tr>
      <w:tr w:rsidR="004F6226" w14:paraId="2F6362BB"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3465CA9" w14:textId="77777777" w:rsidR="004F6226" w:rsidRDefault="00000000">
            <w:pPr>
              <w:spacing w:before="40" w:after="40"/>
              <w:ind w:left="85"/>
            </w:pPr>
            <w:r>
              <w:rPr>
                <w:rFonts w:ascii="Arial" w:hAnsi="Arial"/>
                <w:color w:val="464646"/>
                <w:sz w:val="19"/>
              </w:rPr>
              <w:t>Key Visual 'funktioniert'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D5DA85E" w14:textId="77777777" w:rsidR="004F6226" w:rsidRDefault="00000000">
            <w:pPr>
              <w:spacing w:before="40" w:after="40"/>
              <w:ind w:left="85"/>
            </w:pPr>
            <w:r>
              <w:rPr>
                <w:rFonts w:ascii="Arial" w:hAnsi="Arial"/>
                <w:color w:val="464646"/>
                <w:sz w:val="19"/>
              </w:rPr>
              <w:t>key-visual-funktioniert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D110A59" w14:textId="77777777" w:rsidR="004F6226" w:rsidRDefault="00000000">
            <w:pPr>
              <w:spacing w:before="40" w:after="40"/>
              <w:ind w:left="85"/>
            </w:pPr>
            <w:r>
              <w:rPr>
                <w:rFonts w:ascii="Arial" w:hAnsi="Arial"/>
                <w:color w:val="464646"/>
                <w:sz w:val="19"/>
              </w:rPr>
              <w:t>– nicht angelegt –</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1C6B6E6" w14:textId="77777777" w:rsidR="004F6226" w:rsidRDefault="00000000">
            <w:pPr>
              <w:spacing w:before="40" w:after="40"/>
              <w:ind w:left="85"/>
            </w:pPr>
            <w:r>
              <w:rPr>
                <w:rFonts w:ascii="Arial" w:hAnsi="Arial"/>
                <w:color w:val="464646"/>
                <w:sz w:val="19"/>
              </w:rPr>
              <w:t>Exo 2 Semi Bold · variable Größe</w:t>
            </w:r>
          </w:p>
        </w:tc>
      </w:tr>
    </w:tbl>
    <w:p w14:paraId="12CF7D39" w14:textId="77777777" w:rsidR="004F6226" w:rsidRDefault="004F6226"/>
    <w:p w14:paraId="3D03ACA7" w14:textId="77777777" w:rsidR="004F6226" w:rsidRPr="00845F59" w:rsidRDefault="00000000">
      <w:pPr>
        <w:spacing w:before="40" w:after="120"/>
        <w:rPr>
          <w:lang w:val="de-DE"/>
        </w:rPr>
      </w:pPr>
      <w:r>
        <w:rPr>
          <w:rFonts w:ascii="Arial" w:hAnsi="Arial"/>
          <w:i/>
          <w:color w:val="555555"/>
          <w:sz w:val="19"/>
          <w:lang w:val="de-DE"/>
        </w:rPr>
        <w:t>-&gt; Cowork-Aufgabe: Spalte 'Webflow Ist' befüllen und Tabelle als Referenz für Next.js-Migration einfrieren.</w:t>
      </w:r>
    </w:p>
    <w:p w14:paraId="51035E4E" w14:textId="77777777" w:rsidR="009B2BA3" w:rsidRPr="006471F3" w:rsidRDefault="009B2BA3">
      <w:pPr>
        <w:rPr>
          <w:rFonts w:ascii="Arial" w:eastAsiaTheme="majorEastAsia" w:hAnsi="Arial" w:cstheme="majorBidi"/>
          <w:b/>
          <w:bCs/>
          <w:color w:val="1A1A1A"/>
          <w:sz w:val="32"/>
          <w:szCs w:val="28"/>
          <w:lang w:val="de-DE"/>
        </w:rPr>
      </w:pPr>
      <w:r>
        <w:rPr>
          <w:rFonts w:ascii="Arial" w:hAnsi="Arial"/>
          <w:color w:val="1A1A1A"/>
          <w:sz w:val="32"/>
          <w:lang w:val="de-DE"/>
        </w:rPr>
        <w:br w:type="page"/>
      </w:r>
    </w:p>
    <w:p w14:paraId="3B000001" w14:textId="77777777" w:rsidR="00BB0001" w:rsidRDefault="00BB0001">
      <w:pPr>
        <w:pStyle w:val="berschrift2"/>
        <w:spacing w:before="240" w:after="120"/>
      </w:pPr>
      <w:r>
        <w:rPr>
          <w:rFonts w:ascii="Arial" w:hAnsi="Arial"/>
          <w:color w:val="464646"/>
        </w:rPr>
        <w:t>7.4  Navigation – Orange Stripe (verbindlich)</w:t>
      </w:r>
    </w:p>
    <w:p w14:paraId="3B000002" w14:textId="77777777" w:rsidR="00BB0001" w:rsidRDefault="00BB0001">
      <w:pPr>
        <w:pStyle w:val="Aufzhlungszeichen"/>
        <w:spacing w:before="20" w:after="20"/>
      </w:pPr>
      <w:r>
        <w:rPr>
          <w:rFonts w:ascii="Arial" w:hAnsi="Arial"/>
          <w:color w:val="464646"/>
          <w:sz w:val="19"/>
        </w:rPr>
        <w:t xml:space="preserve">Position: als border-bottom der Nav-Leiste — UNTER der Menüzeile, nicht darüber.</w:t>
      </w:r>
    </w:p>
    <w:p w14:paraId="3B000003" w14:textId="77777777" w:rsidR="00BB0001" w:rsidRDefault="00BB0001">
      <w:pPr>
        <w:pStyle w:val="Aufzhlungszeichen"/>
        <w:spacing w:before="20" w:after="20"/>
      </w:pPr>
      <w:r>
        <w:rPr>
          <w:rFonts w:ascii="Arial" w:hAnsi="Arial"/>
          <w:color w:val="464646"/>
          <w:sz w:val="19"/>
        </w:rPr>
        <w:t xml:space="preserve">Breite: 5 px · Farbe: #FF6600</w:t>
      </w:r>
    </w:p>
    <w:p w14:paraId="3B000004" w14:textId="77777777" w:rsidR="00BB0001" w:rsidRDefault="00BB0001">
      <w:pPr>
        <w:pStyle w:val="Aufzhlungszeichen"/>
        <w:spacing w:before="20" w:after="20"/>
      </w:pPr>
      <w:r>
        <w:rPr>
          <w:rFonts w:ascii="Arial" w:hAnsi="Arial"/>
          <w:color w:val="464646"/>
          <w:sz w:val="19"/>
        </w:rPr>
        <w:t xml:space="preserve">Keine zusätzliche Stripe über dem Footer oder an anderen Stellen.</w:t>
      </w:r>
    </w:p>
    <w:p w14:paraId="3B000005" w14:textId="77777777" w:rsidR="00BB0001" w:rsidRDefault="00BB0001">
      <w:pPr>
        <w:pStyle w:val="Codeblock"/>
        <w:spacing w:before="20" w:after="20"/>
      </w:pPr>
      <w:r>
        <w:rPr>
          <w:rFonts w:ascii="Courier New" w:hAnsi="Courier New"/>
          <w:color w:val="1A1A1A"/>
          <w:sz w:val="17"/>
        </w:rPr>
        <w:t xml:space="preserve">nav { border-bottom: 5px solid #FF6600; }</w:t>
      </w:r>
    </w:p>
    <w:p w14:paraId="3B000006" w14:textId="77777777" w:rsidR="00BB0001" w:rsidRDefault="00BB0001">
      <w:pPr>
        <w:pStyle w:val="berschrift2"/>
        <w:spacing w:before="240" w:after="120"/>
      </w:pPr>
      <w:r>
        <w:rPr>
          <w:rFonts w:ascii="Arial" w:hAnsi="Arial"/>
          <w:color w:val="464646"/>
        </w:rPr>
        <w:t>7.5  NIKOS-Claim – Hintergrundpflicht</w:t>
      </w:r>
    </w:p>
    <w:p w14:paraId="3B000007" w14:textId="77777777" w:rsidR="00BB0001" w:rsidRDefault="00BB0001">
      <w:pPr>
        <w:pStyle w:val="Aufzhlungszeichen"/>
        <w:spacing w:before="20" w:after="20"/>
      </w:pPr>
      <w:r>
        <w:rPr>
          <w:rFonts w:ascii="Arial" w:hAnsi="Arial"/>
          <w:color w:val="464646"/>
          <w:sz w:val="19"/>
        </w:rPr>
        <w:t xml:space="preserve">[AUFGEHOBEN – Juni 2026, siehe Abschnitt 9.1] Ursprüngliche Regel: Der NIKOS-Claim wurde ausschließlich auf hellem Hintergrund (#FFFFFF oder #F5F5F5) dargestellt. Diese Pflicht ist aufgehoben.</w:t>
      </w:r>
    </w:p>
    <w:p w14:paraId="3B000008" w14:textId="77777777" w:rsidR="00BB0001" w:rsidRDefault="00BB0001">
      <w:pPr>
        <w:pStyle w:val="Aufzhlungszeichen"/>
        <w:spacing w:before="20" w:after="20"/>
      </w:pPr>
      <w:r>
        <w:rPr>
          <w:rFonts w:ascii="Arial" w:hAnsi="Arial"/>
          <w:color w:val="464646"/>
          <w:sz w:val="19"/>
        </w:rPr>
        <w:t xml:space="preserve">[AUFGEHOBEN] Der Claim darf auf dunklem Grund, über Bildern und invertiert (weiß) dargestellt werden.</w:t>
      </w:r>
    </w:p>
    <w:p w14:paraId="3B000009" w14:textId="77777777" w:rsidR="00BB0001" w:rsidRDefault="00BB0001">
      <w:pPr>
        <w:pStyle w:val="Aufzhlungszeichen"/>
        <w:spacing w:before="20" w:after="20"/>
      </w:pPr>
      <w:r>
        <w:rPr>
          <w:rFonts w:ascii="Arial" w:hAnsi="Arial"/>
          <w:color w:val="464646"/>
          <w:sz w:val="19"/>
        </w:rPr>
        <w:t xml:space="preserve">Hintergrund frei wählbar (hell, dunkel oder Bild); Lesbarkeit/Kontrast sind sicherzustellen.</w:t>
      </w:r>
    </w:p>
    <w:p w14:paraId="3B000010" w14:textId="77777777" w:rsidR="00BB0001" w:rsidRDefault="00BB0001">
      <w:pPr>
        <w:pStyle w:val="Aufzhlungszeichen"/>
        <w:spacing w:before="20" w:after="20"/>
      </w:pPr>
      <w:r>
        <w:rPr>
          <w:rFonts w:ascii="Arial" w:hAnsi="Arial"/>
          <w:color w:val="464646"/>
          <w:sz w:val="19"/>
        </w:rPr>
        <w:t xml:space="preserve">card-dark (#2D2D2D) ist reserviert für dunkle Content-Karten und technische Sektionen — nicht für Content-Karten oder Hero.</w:t>
      </w:r>
    </w:p>
    <w:p w14:paraId="3B000011" w14:textId="77777777" w:rsidR="00BB0001" w:rsidRDefault="00BB0001">
      <w:pPr>
        <w:pStyle w:val="berschrift2"/>
        <w:spacing w:before="240" w:after="120"/>
      </w:pPr>
      <w:r>
        <w:rPr>
          <w:rFonts w:ascii="Arial" w:hAnsi="Arial"/>
          <w:color w:val="464646"/>
        </w:rPr>
        <w:t>7.6  SVG-Logo-Handling (Adobe Illustrator 12 Export)</w:t>
      </w:r>
    </w:p>
    <w:p w14:paraId="3B000012" w14:textId="77777777" w:rsidR="00BB0001" w:rsidRDefault="00BB0001">
      <w:pPr>
        <w:pStyle w:val="Aufzhlungszeichen"/>
        <w:spacing w:before="20" w:after="20"/>
      </w:pPr>
      <w:r>
        <w:rPr>
          <w:rFonts w:ascii="Arial" w:hAnsi="Arial"/>
          <w:color w:val="464646"/>
          <w:sz w:val="19"/>
        </w:rPr>
        <w:t xml:space="preserve">Problem: Alle SVGs sind AI-12-Exporte mit DOCTYPE-Entities (crashen Browser).</w:t>
      </w:r>
    </w:p>
    <w:p w14:paraId="3B000013" w14:textId="77777777" w:rsidR="00BB0001" w:rsidRDefault="00BB0001">
      <w:pPr>
        <w:pStyle w:val="Aufzhlungszeichen"/>
        <w:spacing w:before="20" w:after="20"/>
      </w:pPr>
      <w:r>
        <w:rPr>
          <w:rFonts w:ascii="Arial" w:hAnsi="Arial"/>
          <w:color w:val="464646"/>
          <w:sz w:val="19"/>
        </w:rPr>
        <w:t xml:space="preserve">Bereinigungsschritte: (1) DOCTYPE-Block entfernen · (2) Entity-Referenzen auflösen · (3) display:none-Gruppen entfernen · (4) fill="#FFFFFF" → fill="transparent" (O-Konter-Fix) · (5) für dunklen Hintergrund fill="#4D4D4D" → fill="#FFFFFF" · (6) width/height-Attribute entfernen für responsive Skalierung.</w:t>
      </w:r>
    </w:p>
    <w:p w14:paraId="3B000014" w14:textId="77777777" w:rsidR="00BB0001" w:rsidRDefault="00BB0001">
      <w:pPr>
        <w:pStyle w:val="Aufzhlungszeichen"/>
        <w:spacing w:before="20" w:after="20"/>
      </w:pPr>
      <w:r>
        <w:rPr>
          <w:rFonts w:ascii="Arial" w:hAnsi="Arial"/>
          <w:color w:val="464646"/>
          <w:sz w:val="19"/>
        </w:rPr>
        <w:t xml:space="preserve">SVG-Farben nach Bereinigung: #FF6600 = Modulname in eckigen Klammern · #4D4D4D = „NIKOS“ und ² (heller Hintergrund) · #FFFFFF = auf dunklem Hintergrund.</w:t>
      </w:r>
    </w:p>
    <w:p w14:paraId="0945B5CC" w14:textId="77777777" w:rsidR="004F6226" w:rsidRDefault="00000000">
      <w:pPr>
        <w:pStyle w:val="berschrift1"/>
        <w:pBdr>
          <w:bottom w:val="single" w:sz="6" w:space="4" w:color="FF6600"/>
        </w:pBdr>
        <w:spacing w:before="360" w:after="160"/>
      </w:pPr>
      <w:r>
        <w:rPr>
          <w:rFonts w:ascii="Arial" w:hAnsi="Arial"/>
          <w:color w:val="1A1A1A"/>
          <w:sz w:val="32"/>
        </w:rPr>
        <w:lastRenderedPageBreak/>
        <w:t>8  Bildmaterial</w:t>
      </w:r>
    </w:p>
    <w:p w14:paraId="525C1652" w14:textId="77777777" w:rsidR="004F6226" w:rsidRDefault="00000000">
      <w:pPr>
        <w:pStyle w:val="berschrift2"/>
        <w:spacing w:before="240" w:after="120"/>
      </w:pPr>
      <w:r>
        <w:rPr>
          <w:rFonts w:ascii="Arial" w:hAnsi="Arial"/>
          <w:color w:val="464646"/>
        </w:rPr>
        <w:t>8.1  Vorhandenes Bildmaterial</w:t>
      </w:r>
    </w:p>
    <w:tbl>
      <w:tblPr>
        <w:tblStyle w:val="Tabellenraster"/>
        <w:tblW w:w="0" w:type="auto"/>
        <w:tblLook w:val="04A0" w:firstRow="1" w:lastRow="0" w:firstColumn="1" w:lastColumn="0" w:noHBand="0" w:noVBand="1"/>
      </w:tblPr>
      <w:tblGrid>
        <w:gridCol w:w="3118"/>
        <w:gridCol w:w="1701"/>
        <w:gridCol w:w="4535"/>
      </w:tblGrid>
      <w:tr w:rsidR="004F6226" w14:paraId="01CCB4A7" w14:textId="77777777">
        <w:tc>
          <w:tcPr>
            <w:tcW w:w="3118" w:type="dxa"/>
            <w:tcBorders>
              <w:top w:val="single" w:sz="4" w:space="0" w:color="CCCCCC"/>
              <w:left w:val="single" w:sz="4" w:space="0" w:color="CCCCCC"/>
              <w:bottom w:val="single" w:sz="4" w:space="0" w:color="CCCCCC"/>
              <w:right w:val="single" w:sz="4" w:space="0" w:color="CCCCCC"/>
            </w:tcBorders>
            <w:shd w:val="clear" w:color="auto" w:fill="EBEBEB"/>
          </w:tcPr>
          <w:p w14:paraId="31D11F02" w14:textId="77777777" w:rsidR="004F6226" w:rsidRDefault="00000000">
            <w:pPr>
              <w:spacing w:before="40" w:after="40"/>
              <w:ind w:left="85"/>
            </w:pPr>
            <w:r>
              <w:rPr>
                <w:rFonts w:ascii="Arial" w:hAnsi="Arial"/>
                <w:b/>
                <w:color w:val="1A1A1A"/>
                <w:sz w:val="19"/>
              </w:rPr>
              <w:t>Datei</w:t>
            </w:r>
          </w:p>
        </w:tc>
        <w:tc>
          <w:tcPr>
            <w:tcW w:w="1701" w:type="dxa"/>
            <w:tcBorders>
              <w:top w:val="single" w:sz="4" w:space="0" w:color="CCCCCC"/>
              <w:left w:val="single" w:sz="4" w:space="0" w:color="CCCCCC"/>
              <w:bottom w:val="single" w:sz="4" w:space="0" w:color="CCCCCC"/>
              <w:right w:val="single" w:sz="4" w:space="0" w:color="CCCCCC"/>
            </w:tcBorders>
            <w:shd w:val="clear" w:color="auto" w:fill="EBEBEB"/>
          </w:tcPr>
          <w:p w14:paraId="3E9F53B0" w14:textId="77777777" w:rsidR="004F6226" w:rsidRDefault="00000000">
            <w:pPr>
              <w:spacing w:before="40" w:after="40"/>
              <w:ind w:left="85"/>
            </w:pPr>
            <w:r>
              <w:rPr>
                <w:rFonts w:ascii="Arial" w:hAnsi="Arial"/>
                <w:b/>
                <w:color w:val="1A1A1A"/>
                <w:sz w:val="19"/>
              </w:rPr>
              <w:t>Typ</w:t>
            </w:r>
          </w:p>
        </w:tc>
        <w:tc>
          <w:tcPr>
            <w:tcW w:w="4535" w:type="dxa"/>
            <w:tcBorders>
              <w:top w:val="single" w:sz="4" w:space="0" w:color="CCCCCC"/>
              <w:left w:val="single" w:sz="4" w:space="0" w:color="CCCCCC"/>
              <w:bottom w:val="single" w:sz="4" w:space="0" w:color="CCCCCC"/>
              <w:right w:val="single" w:sz="4" w:space="0" w:color="CCCCCC"/>
            </w:tcBorders>
            <w:shd w:val="clear" w:color="auto" w:fill="EBEBEB"/>
          </w:tcPr>
          <w:p w14:paraId="015A571D" w14:textId="77777777" w:rsidR="004F6226" w:rsidRDefault="00000000">
            <w:pPr>
              <w:spacing w:before="40" w:after="40"/>
              <w:ind w:left="85"/>
            </w:pPr>
            <w:r>
              <w:rPr>
                <w:rFonts w:ascii="Arial" w:hAnsi="Arial"/>
                <w:b/>
                <w:color w:val="1A1A1A"/>
                <w:sz w:val="19"/>
              </w:rPr>
              <w:t>Primärer Einsatz</w:t>
            </w:r>
          </w:p>
        </w:tc>
      </w:tr>
      <w:tr w:rsidR="004F6226" w14:paraId="6B9A0042"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253B183A" w14:textId="77777777" w:rsidR="004F6226" w:rsidRDefault="00000000">
            <w:pPr>
              <w:spacing w:before="40" w:after="40"/>
              <w:ind w:left="85"/>
            </w:pPr>
            <w:r>
              <w:rPr>
                <w:rFonts w:ascii="Arial" w:hAnsi="Arial"/>
                <w:color w:val="464646"/>
                <w:sz w:val="19"/>
              </w:rPr>
              <w:t>DispatcheraufFestival.png</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671D38D4" w14:textId="77777777" w:rsidR="004F6226" w:rsidRDefault="00000000">
            <w:pPr>
              <w:spacing w:before="40" w:after="40"/>
              <w:ind w:left="85"/>
            </w:pPr>
            <w:r>
              <w:rPr>
                <w:rFonts w:ascii="Arial" w:hAnsi="Arial"/>
                <w:color w:val="464646"/>
                <w:sz w:val="19"/>
              </w:rPr>
              <w:t>Situationsfoto</w:t>
            </w:r>
          </w:p>
        </w:tc>
        <w:tc>
          <w:tcPr>
            <w:tcW w:w="4535" w:type="dxa"/>
            <w:tcBorders>
              <w:top w:val="single" w:sz="4" w:space="0" w:color="CCCCCC"/>
              <w:left w:val="single" w:sz="4" w:space="0" w:color="CCCCCC"/>
              <w:bottom w:val="single" w:sz="4" w:space="0" w:color="CCCCCC"/>
              <w:right w:val="single" w:sz="4" w:space="0" w:color="CCCCCC"/>
            </w:tcBorders>
            <w:shd w:val="clear" w:color="auto" w:fill="F9F9F9"/>
          </w:tcPr>
          <w:p w14:paraId="671A00B5" w14:textId="77777777" w:rsidR="004F6226" w:rsidRDefault="00000000">
            <w:pPr>
              <w:spacing w:before="40" w:after="40"/>
              <w:ind w:left="85"/>
            </w:pPr>
            <w:r>
              <w:rPr>
                <w:rFonts w:ascii="Arial" w:hAnsi="Arial"/>
                <w:color w:val="464646"/>
                <w:sz w:val="19"/>
              </w:rPr>
              <w:t>Hero radacom.de Startseite</w:t>
            </w:r>
          </w:p>
        </w:tc>
      </w:tr>
      <w:tr w:rsidR="004F6226" w14:paraId="67A68585"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E08E262" w14:textId="77777777" w:rsidR="004F6226" w:rsidRDefault="00000000">
            <w:pPr>
              <w:spacing w:before="40" w:after="40"/>
              <w:ind w:left="85"/>
            </w:pPr>
            <w:r>
              <w:rPr>
                <w:rFonts w:ascii="Arial" w:hAnsi="Arial"/>
                <w:color w:val="464646"/>
                <w:sz w:val="19"/>
              </w:rPr>
              <w:t>Festivalmast-quer.png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5E18D91" w14:textId="77777777" w:rsidR="004F6226" w:rsidRDefault="00000000">
            <w:pPr>
              <w:spacing w:before="40" w:after="40"/>
              <w:ind w:left="85"/>
            </w:pPr>
            <w:r>
              <w:rPr>
                <w:rFonts w:ascii="Arial" w:hAnsi="Arial"/>
                <w:color w:val="464646"/>
                <w:sz w:val="19"/>
              </w:rPr>
              <w:t>Situationsfoto</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39009D7D" w14:textId="77777777" w:rsidR="004F6226" w:rsidRDefault="00000000">
            <w:pPr>
              <w:spacing w:before="40" w:after="40"/>
              <w:ind w:left="85"/>
            </w:pPr>
            <w:r>
              <w:rPr>
                <w:rFonts w:ascii="Arial" w:hAnsi="Arial"/>
                <w:color w:val="464646"/>
                <w:sz w:val="19"/>
              </w:rPr>
              <w:t>[audio]² + [horn]² Produktseiten</w:t>
            </w:r>
          </w:p>
        </w:tc>
      </w:tr>
      <w:tr w:rsidR="004F6226" w14:paraId="25B4810D"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7A5D3999" w14:textId="77777777" w:rsidR="004F6226" w:rsidRDefault="00000000">
            <w:pPr>
              <w:spacing w:before="40" w:after="40"/>
              <w:ind w:left="85"/>
            </w:pPr>
            <w:r>
              <w:rPr>
                <w:rFonts w:ascii="Arial" w:hAnsi="Arial"/>
                <w:color w:val="464646"/>
                <w:sz w:val="19"/>
              </w:rPr>
              <w:t>Dispatcherfreigestellt.png</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65778D34" w14:textId="77777777" w:rsidR="004F6226" w:rsidRDefault="00000000">
            <w:pPr>
              <w:spacing w:before="40" w:after="40"/>
              <w:ind w:left="85"/>
            </w:pPr>
            <w:r>
              <w:rPr>
                <w:rFonts w:ascii="Arial" w:hAnsi="Arial"/>
                <w:color w:val="464646"/>
                <w:sz w:val="19"/>
              </w:rPr>
              <w:t>Produktfoto</w:t>
            </w:r>
          </w:p>
        </w:tc>
        <w:tc>
          <w:tcPr>
            <w:tcW w:w="4535" w:type="dxa"/>
            <w:tcBorders>
              <w:top w:val="single" w:sz="4" w:space="0" w:color="CCCCCC"/>
              <w:left w:val="single" w:sz="4" w:space="0" w:color="CCCCCC"/>
              <w:bottom w:val="single" w:sz="4" w:space="0" w:color="CCCCCC"/>
              <w:right w:val="single" w:sz="4" w:space="0" w:color="CCCCCC"/>
            </w:tcBorders>
            <w:shd w:val="clear" w:color="auto" w:fill="F9F9F9"/>
          </w:tcPr>
          <w:p w14:paraId="3670F003" w14:textId="77777777" w:rsidR="004F6226" w:rsidRDefault="00000000">
            <w:pPr>
              <w:spacing w:before="40" w:after="40"/>
              <w:ind w:left="85"/>
            </w:pPr>
            <w:r>
              <w:rPr>
                <w:rFonts w:ascii="Arial" w:hAnsi="Arial"/>
                <w:color w:val="464646"/>
                <w:sz w:val="19"/>
              </w:rPr>
              <w:t>[dispatcher]² Produktseite</w:t>
            </w:r>
          </w:p>
        </w:tc>
      </w:tr>
      <w:tr w:rsidR="004F6226" w14:paraId="5840544C"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18C7A106" w14:textId="77777777" w:rsidR="004F6226" w:rsidRDefault="00000000">
            <w:pPr>
              <w:spacing w:before="40" w:after="40"/>
              <w:ind w:left="85"/>
            </w:pPr>
            <w:r>
              <w:rPr>
                <w:rFonts w:ascii="Arial" w:hAnsi="Arial"/>
                <w:color w:val="464646"/>
                <w:sz w:val="19"/>
              </w:rPr>
              <w:t>Horn-freigestellt.png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D7919BA" w14:textId="77777777" w:rsidR="004F6226" w:rsidRDefault="00000000">
            <w:pPr>
              <w:spacing w:before="40" w:after="40"/>
              <w:ind w:left="85"/>
            </w:pPr>
            <w:r>
              <w:rPr>
                <w:rFonts w:ascii="Arial" w:hAnsi="Arial"/>
                <w:color w:val="464646"/>
                <w:sz w:val="19"/>
              </w:rPr>
              <w:t>Produktfoto</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69DCD766" w14:textId="77777777" w:rsidR="004F6226" w:rsidRDefault="00000000">
            <w:pPr>
              <w:spacing w:before="40" w:after="40"/>
              <w:ind w:left="85"/>
            </w:pPr>
            <w:r>
              <w:rPr>
                <w:rFonts w:ascii="Arial" w:hAnsi="Arial"/>
                <w:color w:val="464646"/>
                <w:sz w:val="19"/>
              </w:rPr>
              <w:t>[horn]² Produktseite</w:t>
            </w:r>
          </w:p>
        </w:tc>
      </w:tr>
      <w:tr w:rsidR="004F6226" w14:paraId="6AA984FC"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36EEC532" w14:textId="77777777" w:rsidR="004F6226" w:rsidRDefault="00000000">
            <w:pPr>
              <w:spacing w:before="40" w:after="40"/>
              <w:ind w:left="85"/>
            </w:pPr>
            <w:r>
              <w:rPr>
                <w:rFonts w:ascii="Arial" w:hAnsi="Arial"/>
                <w:color w:val="464646"/>
                <w:sz w:val="19"/>
              </w:rPr>
              <w:t>NIKOS-XLR²-freigestellt.png</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010FE3FD" w14:textId="77777777" w:rsidR="004F6226" w:rsidRDefault="00000000">
            <w:pPr>
              <w:spacing w:before="40" w:after="40"/>
              <w:ind w:left="85"/>
            </w:pPr>
            <w:r>
              <w:rPr>
                <w:rFonts w:ascii="Arial" w:hAnsi="Arial"/>
                <w:color w:val="464646"/>
                <w:sz w:val="19"/>
              </w:rPr>
              <w:t>Produktfoto</w:t>
            </w:r>
          </w:p>
        </w:tc>
        <w:tc>
          <w:tcPr>
            <w:tcW w:w="4535" w:type="dxa"/>
            <w:tcBorders>
              <w:top w:val="single" w:sz="4" w:space="0" w:color="CCCCCC"/>
              <w:left w:val="single" w:sz="4" w:space="0" w:color="CCCCCC"/>
              <w:bottom w:val="single" w:sz="4" w:space="0" w:color="CCCCCC"/>
              <w:right w:val="single" w:sz="4" w:space="0" w:color="CCCCCC"/>
            </w:tcBorders>
            <w:shd w:val="clear" w:color="auto" w:fill="F9F9F9"/>
          </w:tcPr>
          <w:p w14:paraId="59AA05B3" w14:textId="77777777" w:rsidR="004F6226" w:rsidRDefault="00000000">
            <w:pPr>
              <w:spacing w:before="40" w:after="40"/>
              <w:ind w:left="85"/>
            </w:pPr>
            <w:r>
              <w:rPr>
                <w:rFonts w:ascii="Arial" w:hAnsi="Arial"/>
                <w:color w:val="464646"/>
                <w:sz w:val="19"/>
              </w:rPr>
              <w:t>[XLR]² Produktseite</w:t>
            </w:r>
          </w:p>
        </w:tc>
      </w:tr>
      <w:tr w:rsidR="004F6226" w14:paraId="4F643E04"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45F9E81" w14:textId="77777777" w:rsidR="004F6226" w:rsidRDefault="00000000">
            <w:pPr>
              <w:spacing w:before="40" w:after="40"/>
              <w:ind w:left="85"/>
            </w:pPr>
            <w:r>
              <w:rPr>
                <w:rFonts w:ascii="Arial" w:hAnsi="Arial"/>
                <w:color w:val="464646"/>
                <w:sz w:val="19"/>
              </w:rPr>
              <w:t>NIKOS-[relay]²-offenfreigestellt.png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3505E01" w14:textId="77777777" w:rsidR="004F6226" w:rsidRDefault="00000000">
            <w:pPr>
              <w:spacing w:before="40" w:after="40"/>
              <w:ind w:left="85"/>
            </w:pPr>
            <w:r>
              <w:rPr>
                <w:rFonts w:ascii="Arial" w:hAnsi="Arial"/>
                <w:color w:val="464646"/>
                <w:sz w:val="19"/>
              </w:rPr>
              <w:t>Produktfoto</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1D332D79" w14:textId="77777777" w:rsidR="004F6226" w:rsidRDefault="00000000">
            <w:pPr>
              <w:spacing w:before="40" w:after="40"/>
              <w:ind w:left="85"/>
            </w:pPr>
            <w:r>
              <w:rPr>
                <w:rFonts w:ascii="Arial" w:hAnsi="Arial"/>
                <w:color w:val="464646"/>
                <w:sz w:val="19"/>
              </w:rPr>
              <w:t>[relay]² Produktseite</w:t>
            </w:r>
          </w:p>
        </w:tc>
      </w:tr>
      <w:tr w:rsidR="004F6226" w14:paraId="0FDBDD13"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53AC0F18" w14:textId="77777777" w:rsidR="004F6226" w:rsidRDefault="00000000">
            <w:pPr>
              <w:spacing w:before="40" w:after="40"/>
              <w:ind w:left="85"/>
            </w:pPr>
            <w:r>
              <w:rPr>
                <w:rFonts w:ascii="Arial" w:hAnsi="Arial"/>
                <w:color w:val="464646"/>
                <w:sz w:val="19"/>
              </w:rPr>
              <w:t>NIKOS-[flash]²freigestellt.png</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0ACBFE4A" w14:textId="77777777" w:rsidR="004F6226" w:rsidRDefault="00000000">
            <w:pPr>
              <w:spacing w:before="40" w:after="40"/>
              <w:ind w:left="85"/>
            </w:pPr>
            <w:r>
              <w:rPr>
                <w:rFonts w:ascii="Arial" w:hAnsi="Arial"/>
                <w:color w:val="464646"/>
                <w:sz w:val="19"/>
              </w:rPr>
              <w:t>Produktfoto</w:t>
            </w:r>
          </w:p>
        </w:tc>
        <w:tc>
          <w:tcPr>
            <w:tcW w:w="4535" w:type="dxa"/>
            <w:tcBorders>
              <w:top w:val="single" w:sz="4" w:space="0" w:color="CCCCCC"/>
              <w:left w:val="single" w:sz="4" w:space="0" w:color="CCCCCC"/>
              <w:bottom w:val="single" w:sz="4" w:space="0" w:color="CCCCCC"/>
              <w:right w:val="single" w:sz="4" w:space="0" w:color="CCCCCC"/>
            </w:tcBorders>
            <w:shd w:val="clear" w:color="auto" w:fill="F9F9F9"/>
          </w:tcPr>
          <w:p w14:paraId="4EE705F1" w14:textId="77777777" w:rsidR="004F6226" w:rsidRDefault="00000000">
            <w:pPr>
              <w:spacing w:before="40" w:after="40"/>
              <w:ind w:left="85"/>
            </w:pPr>
            <w:r>
              <w:rPr>
                <w:rFonts w:ascii="Arial" w:hAnsi="Arial"/>
                <w:color w:val="464646"/>
                <w:sz w:val="19"/>
              </w:rPr>
              <w:t>[flash]² Produktseite</w:t>
            </w:r>
          </w:p>
        </w:tc>
      </w:tr>
      <w:tr w:rsidR="004F6226" w14:paraId="444B61A5"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0BCD24F" w14:textId="77777777" w:rsidR="004F6226" w:rsidRDefault="00000000">
            <w:pPr>
              <w:spacing w:before="40" w:after="40"/>
              <w:ind w:left="85"/>
            </w:pPr>
            <w:r>
              <w:rPr>
                <w:rFonts w:ascii="Arial" w:hAnsi="Arial"/>
                <w:color w:val="464646"/>
                <w:sz w:val="19"/>
              </w:rPr>
              <w:t>NIKOSaudioLogo.png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6DCE136" w14:textId="77777777" w:rsidR="004F6226" w:rsidRDefault="00000000">
            <w:pPr>
              <w:spacing w:before="40" w:after="40"/>
              <w:ind w:left="85"/>
            </w:pPr>
            <w:r>
              <w:rPr>
                <w:rFonts w:ascii="Arial" w:hAnsi="Arial"/>
                <w:color w:val="464646"/>
                <w:sz w:val="19"/>
              </w:rPr>
              <w:t>Logo</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42B8BD85" w14:textId="77777777" w:rsidR="004F6226" w:rsidRDefault="00000000">
            <w:pPr>
              <w:spacing w:before="40" w:after="40"/>
              <w:ind w:left="85"/>
            </w:pPr>
            <w:r>
              <w:rPr>
                <w:rFonts w:ascii="Arial" w:hAnsi="Arial"/>
                <w:color w:val="464646"/>
                <w:sz w:val="19"/>
              </w:rPr>
              <w:t>[audio]² Wortmarke</w:t>
            </w:r>
          </w:p>
        </w:tc>
      </w:tr>
      <w:tr w:rsidR="004F6226" w14:paraId="5964A2F9" w14:textId="77777777">
        <w:tc>
          <w:tcPr>
            <w:tcW w:w="3118" w:type="dxa"/>
            <w:tcBorders>
              <w:top w:val="single" w:sz="4" w:space="0" w:color="CCCCCC"/>
              <w:left w:val="single" w:sz="4" w:space="0" w:color="CCCCCC"/>
              <w:bottom w:val="single" w:sz="4" w:space="0" w:color="CCCCCC"/>
              <w:right w:val="single" w:sz="4" w:space="0" w:color="CCCCCC"/>
            </w:tcBorders>
            <w:shd w:val="clear" w:color="auto" w:fill="F9F9F9"/>
          </w:tcPr>
          <w:p w14:paraId="1AEDD7FA" w14:textId="77777777" w:rsidR="004F6226" w:rsidRDefault="00000000">
            <w:pPr>
              <w:spacing w:before="40" w:after="40"/>
              <w:ind w:left="85"/>
            </w:pPr>
            <w:r>
              <w:rPr>
                <w:rFonts w:ascii="Arial" w:hAnsi="Arial"/>
                <w:color w:val="464646"/>
                <w:sz w:val="19"/>
              </w:rPr>
              <w:t>NIKOSmoon.png</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31834DEA" w14:textId="77777777" w:rsidR="004F6226" w:rsidRDefault="00000000">
            <w:pPr>
              <w:spacing w:before="40" w:after="40"/>
              <w:ind w:left="85"/>
            </w:pPr>
            <w:r>
              <w:rPr>
                <w:rFonts w:ascii="Arial" w:hAnsi="Arial"/>
                <w:color w:val="464646"/>
                <w:sz w:val="19"/>
              </w:rPr>
              <w:t>Logo</w:t>
            </w:r>
          </w:p>
        </w:tc>
        <w:tc>
          <w:tcPr>
            <w:tcW w:w="4535" w:type="dxa"/>
            <w:tcBorders>
              <w:top w:val="single" w:sz="4" w:space="0" w:color="CCCCCC"/>
              <w:left w:val="single" w:sz="4" w:space="0" w:color="CCCCCC"/>
              <w:bottom w:val="single" w:sz="4" w:space="0" w:color="CCCCCC"/>
              <w:right w:val="single" w:sz="4" w:space="0" w:color="CCCCCC"/>
            </w:tcBorders>
            <w:shd w:val="clear" w:color="auto" w:fill="F9F9F9"/>
          </w:tcPr>
          <w:p w14:paraId="1550D769" w14:textId="77777777" w:rsidR="004F6226" w:rsidRDefault="00000000">
            <w:pPr>
              <w:spacing w:before="40" w:after="40"/>
              <w:ind w:left="85"/>
            </w:pPr>
            <w:r>
              <w:rPr>
                <w:rFonts w:ascii="Arial" w:hAnsi="Arial"/>
                <w:color w:val="464646"/>
                <w:sz w:val="19"/>
              </w:rPr>
              <w:t>[moon]² Wortmarke</w:t>
            </w:r>
          </w:p>
        </w:tc>
      </w:tr>
      <w:tr w:rsidR="004F6226" w14:paraId="04C0DE6F" w14:textId="77777777">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4CCFD68" w14:textId="77777777" w:rsidR="004F6226" w:rsidRDefault="00000000">
            <w:pPr>
              <w:spacing w:before="40" w:after="40"/>
              <w:ind w:left="85"/>
            </w:pPr>
            <w:r>
              <w:rPr>
                <w:rFonts w:ascii="Arial" w:hAnsi="Arial"/>
                <w:color w:val="464646"/>
                <w:sz w:val="19"/>
              </w:rPr>
              <w:t>NIKOS-dispatcher.png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722352E" w14:textId="77777777" w:rsidR="004F6226" w:rsidRDefault="00000000">
            <w:pPr>
              <w:spacing w:before="40" w:after="40"/>
              <w:ind w:left="85"/>
            </w:pPr>
            <w:r>
              <w:rPr>
                <w:rFonts w:ascii="Arial" w:hAnsi="Arial"/>
                <w:color w:val="464646"/>
                <w:sz w:val="19"/>
              </w:rPr>
              <w:t>Logo</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065EFA9C" w14:textId="77777777" w:rsidR="004F6226" w:rsidRDefault="00000000">
            <w:pPr>
              <w:spacing w:before="40" w:after="40"/>
              <w:ind w:left="85"/>
            </w:pPr>
            <w:r>
              <w:rPr>
                <w:rFonts w:ascii="Arial" w:hAnsi="Arial"/>
                <w:color w:val="464646"/>
                <w:sz w:val="19"/>
              </w:rPr>
              <w:t>[dispatcher]² Wortmarke</w:t>
            </w:r>
          </w:p>
        </w:tc>
      </w:tr>
    </w:tbl>
    <w:p w14:paraId="7621FECB" w14:textId="77777777" w:rsidR="004F6226" w:rsidRDefault="004F6226"/>
    <w:p w14:paraId="1138B3FA" w14:textId="77777777" w:rsidR="004F6226" w:rsidRPr="00845F59" w:rsidRDefault="00000000">
      <w:pPr>
        <w:pStyle w:val="berschrift2"/>
        <w:spacing w:before="240" w:after="120"/>
        <w:rPr>
          <w:lang w:val="de-DE"/>
        </w:rPr>
      </w:pPr>
      <w:r>
        <w:rPr>
          <w:rFonts w:ascii="Arial" w:hAnsi="Arial"/>
          <w:color w:val="464646"/>
          <w:lang w:val="de-DE"/>
        </w:rPr>
        <w:t>8.2  Fehlendes Bildmaterial (vor Launch aufnehmen)</w:t>
      </w:r>
    </w:p>
    <w:tbl>
      <w:tblPr>
        <w:tblStyle w:val="Tabellenraster"/>
        <w:tblW w:w="0" w:type="auto"/>
        <w:tblLook w:val="04A0" w:firstRow="1" w:lastRow="0" w:firstColumn="1" w:lastColumn="0" w:noHBand="0" w:noVBand="1"/>
      </w:tblPr>
      <w:tblGrid>
        <w:gridCol w:w="3402"/>
        <w:gridCol w:w="1701"/>
        <w:gridCol w:w="4252"/>
      </w:tblGrid>
      <w:tr w:rsidR="004F6226" w14:paraId="38A5B274" w14:textId="77777777">
        <w:tc>
          <w:tcPr>
            <w:tcW w:w="3402" w:type="dxa"/>
            <w:tcBorders>
              <w:top w:val="single" w:sz="4" w:space="0" w:color="CCCCCC"/>
              <w:left w:val="single" w:sz="4" w:space="0" w:color="CCCCCC"/>
              <w:bottom w:val="single" w:sz="4" w:space="0" w:color="CCCCCC"/>
              <w:right w:val="single" w:sz="4" w:space="0" w:color="CCCCCC"/>
            </w:tcBorders>
            <w:shd w:val="clear" w:color="auto" w:fill="EBEBEB"/>
          </w:tcPr>
          <w:p w14:paraId="475D259B" w14:textId="77777777" w:rsidR="004F6226" w:rsidRDefault="00000000">
            <w:pPr>
              <w:spacing w:before="40" w:after="40"/>
              <w:ind w:left="85"/>
            </w:pPr>
            <w:r>
              <w:rPr>
                <w:rFonts w:ascii="Arial" w:hAnsi="Arial"/>
                <w:b/>
                <w:color w:val="1A1A1A"/>
                <w:sz w:val="19"/>
              </w:rPr>
              <w:t>Motiv</w:t>
            </w:r>
          </w:p>
        </w:tc>
        <w:tc>
          <w:tcPr>
            <w:tcW w:w="1701" w:type="dxa"/>
            <w:tcBorders>
              <w:top w:val="single" w:sz="4" w:space="0" w:color="CCCCCC"/>
              <w:left w:val="single" w:sz="4" w:space="0" w:color="CCCCCC"/>
              <w:bottom w:val="single" w:sz="4" w:space="0" w:color="CCCCCC"/>
              <w:right w:val="single" w:sz="4" w:space="0" w:color="CCCCCC"/>
            </w:tcBorders>
            <w:shd w:val="clear" w:color="auto" w:fill="EBEBEB"/>
          </w:tcPr>
          <w:p w14:paraId="5B789674" w14:textId="77777777" w:rsidR="004F6226" w:rsidRDefault="00000000">
            <w:pPr>
              <w:spacing w:before="40" w:after="40"/>
              <w:ind w:left="85"/>
            </w:pPr>
            <w:r>
              <w:rPr>
                <w:rFonts w:ascii="Arial" w:hAnsi="Arial"/>
                <w:b/>
                <w:color w:val="1A1A1A"/>
                <w:sz w:val="19"/>
              </w:rPr>
              <w:t>Typ</w:t>
            </w:r>
          </w:p>
        </w:tc>
        <w:tc>
          <w:tcPr>
            <w:tcW w:w="4252" w:type="dxa"/>
            <w:tcBorders>
              <w:top w:val="single" w:sz="4" w:space="0" w:color="CCCCCC"/>
              <w:left w:val="single" w:sz="4" w:space="0" w:color="CCCCCC"/>
              <w:bottom w:val="single" w:sz="4" w:space="0" w:color="CCCCCC"/>
              <w:right w:val="single" w:sz="4" w:space="0" w:color="CCCCCC"/>
            </w:tcBorders>
            <w:shd w:val="clear" w:color="auto" w:fill="EBEBEB"/>
          </w:tcPr>
          <w:p w14:paraId="3C30D69A" w14:textId="77777777" w:rsidR="004F6226" w:rsidRDefault="00000000">
            <w:pPr>
              <w:spacing w:before="40" w:after="40"/>
              <w:ind w:left="85"/>
            </w:pPr>
            <w:r>
              <w:rPr>
                <w:rFonts w:ascii="Arial" w:hAnsi="Arial"/>
                <w:b/>
                <w:color w:val="1A1A1A"/>
                <w:sz w:val="19"/>
              </w:rPr>
              <w:t>Einsatz</w:t>
            </w:r>
          </w:p>
        </w:tc>
      </w:tr>
      <w:tr w:rsidR="004F6226" w14:paraId="0B3E4CA4" w14:textId="77777777">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47BBE42E" w14:textId="77777777" w:rsidR="004F6226" w:rsidRDefault="00000000">
            <w:pPr>
              <w:spacing w:before="40" w:after="40"/>
              <w:ind w:left="85"/>
            </w:pPr>
            <w:r>
              <w:rPr>
                <w:rFonts w:ascii="Arial" w:hAnsi="Arial"/>
                <w:color w:val="464646"/>
                <w:sz w:val="19"/>
              </w:rPr>
              <w:t>NIKOS [audio]² Produktfoto freigestellt</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0E2DA2F6" w14:textId="77777777" w:rsidR="004F6226" w:rsidRDefault="00000000">
            <w:pPr>
              <w:spacing w:before="40" w:after="40"/>
              <w:ind w:left="85"/>
            </w:pPr>
            <w:r>
              <w:rPr>
                <w:rFonts w:ascii="Arial" w:hAnsi="Arial"/>
                <w:color w:val="464646"/>
                <w:sz w:val="19"/>
              </w:rPr>
              <w:t>Produktfoto</w:t>
            </w:r>
          </w:p>
        </w:tc>
        <w:tc>
          <w:tcPr>
            <w:tcW w:w="4252" w:type="dxa"/>
            <w:tcBorders>
              <w:top w:val="single" w:sz="4" w:space="0" w:color="CCCCCC"/>
              <w:left w:val="single" w:sz="4" w:space="0" w:color="CCCCCC"/>
              <w:bottom w:val="single" w:sz="4" w:space="0" w:color="CCCCCC"/>
              <w:right w:val="single" w:sz="4" w:space="0" w:color="CCCCCC"/>
            </w:tcBorders>
            <w:shd w:val="clear" w:color="auto" w:fill="F9F9F9"/>
          </w:tcPr>
          <w:p w14:paraId="07D18093" w14:textId="77777777" w:rsidR="004F6226" w:rsidRDefault="00000000">
            <w:pPr>
              <w:spacing w:before="40" w:after="40"/>
              <w:ind w:left="85"/>
            </w:pPr>
            <w:r>
              <w:rPr>
                <w:rFonts w:ascii="Arial" w:hAnsi="Arial"/>
                <w:color w:val="464646"/>
                <w:sz w:val="19"/>
              </w:rPr>
              <w:t>Hauptprodukt · Produktseiten</w:t>
            </w:r>
          </w:p>
        </w:tc>
      </w:tr>
      <w:tr w:rsidR="004F6226" w14:paraId="5F600995"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700EDCC2" w14:textId="77777777" w:rsidR="004F6226" w:rsidRDefault="00000000">
            <w:pPr>
              <w:spacing w:before="40" w:after="40"/>
              <w:ind w:left="85"/>
            </w:pPr>
            <w:r>
              <w:rPr>
                <w:rFonts w:ascii="Arial" w:hAnsi="Arial"/>
                <w:color w:val="464646"/>
                <w:sz w:val="19"/>
              </w:rPr>
              <w:t>NIKOS [moon]² Produktfoto</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537ECA0" w14:textId="77777777" w:rsidR="004F6226" w:rsidRDefault="00000000">
            <w:pPr>
              <w:spacing w:before="40" w:after="40"/>
              <w:ind w:left="85"/>
            </w:pPr>
            <w:r>
              <w:rPr>
                <w:rFonts w:ascii="Arial" w:hAnsi="Arial"/>
                <w:color w:val="464646"/>
                <w:sz w:val="19"/>
              </w:rPr>
              <w:t>Produktfoto</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4D7D6A33" w14:textId="77777777" w:rsidR="004F6226" w:rsidRDefault="00000000">
            <w:pPr>
              <w:spacing w:before="40" w:after="40"/>
              <w:ind w:left="85"/>
            </w:pPr>
            <w:r>
              <w:rPr>
                <w:rFonts w:ascii="Arial" w:hAnsi="Arial"/>
                <w:color w:val="464646"/>
                <w:sz w:val="19"/>
              </w:rPr>
              <w:t>[moon]² Produktseite</w:t>
            </w:r>
          </w:p>
        </w:tc>
      </w:tr>
      <w:tr w:rsidR="004F6226" w14:paraId="57E1FED4" w14:textId="77777777">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025C77EB" w14:textId="77777777" w:rsidR="004F6226" w:rsidRDefault="00000000">
            <w:pPr>
              <w:spacing w:before="40" w:after="40"/>
              <w:ind w:left="85"/>
            </w:pPr>
            <w:r>
              <w:rPr>
                <w:rFonts w:ascii="Arial" w:hAnsi="Arial"/>
                <w:color w:val="464646"/>
                <w:sz w:val="19"/>
              </w:rPr>
              <w:t>NIKOS [energy]² Produktfoto</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30711D3B" w14:textId="77777777" w:rsidR="004F6226" w:rsidRDefault="00000000">
            <w:pPr>
              <w:spacing w:before="40" w:after="40"/>
              <w:ind w:left="85"/>
            </w:pPr>
            <w:r>
              <w:rPr>
                <w:rFonts w:ascii="Arial" w:hAnsi="Arial"/>
                <w:color w:val="464646"/>
                <w:sz w:val="19"/>
              </w:rPr>
              <w:t>Produktfoto</w:t>
            </w:r>
          </w:p>
        </w:tc>
        <w:tc>
          <w:tcPr>
            <w:tcW w:w="4252" w:type="dxa"/>
            <w:tcBorders>
              <w:top w:val="single" w:sz="4" w:space="0" w:color="CCCCCC"/>
              <w:left w:val="single" w:sz="4" w:space="0" w:color="CCCCCC"/>
              <w:bottom w:val="single" w:sz="4" w:space="0" w:color="CCCCCC"/>
              <w:right w:val="single" w:sz="4" w:space="0" w:color="CCCCCC"/>
            </w:tcBorders>
            <w:shd w:val="clear" w:color="auto" w:fill="F9F9F9"/>
          </w:tcPr>
          <w:p w14:paraId="7E7B3660" w14:textId="77777777" w:rsidR="004F6226" w:rsidRDefault="00000000">
            <w:pPr>
              <w:spacing w:before="40" w:after="40"/>
              <w:ind w:left="85"/>
            </w:pPr>
            <w:r>
              <w:rPr>
                <w:rFonts w:ascii="Arial" w:hAnsi="Arial"/>
                <w:color w:val="464646"/>
                <w:sz w:val="19"/>
              </w:rPr>
              <w:t>[energy]² Produktseite</w:t>
            </w:r>
          </w:p>
        </w:tc>
      </w:tr>
      <w:tr w:rsidR="004F6226" w14:paraId="17394F3D"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13F9F1E5" w14:textId="77777777" w:rsidR="004F6226" w:rsidRDefault="00000000">
            <w:pPr>
              <w:spacing w:before="40" w:after="40"/>
              <w:ind w:left="85"/>
            </w:pPr>
            <w:r>
              <w:rPr>
                <w:rFonts w:ascii="Arial" w:hAnsi="Arial"/>
                <w:color w:val="464646"/>
                <w:sz w:val="19"/>
              </w:rPr>
              <w:t>NIKOS [powercheck]² Produktfoto</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6C1A0BA" w14:textId="77777777" w:rsidR="004F6226" w:rsidRDefault="00000000">
            <w:pPr>
              <w:spacing w:before="40" w:after="40"/>
              <w:ind w:left="85"/>
            </w:pPr>
            <w:r>
              <w:rPr>
                <w:rFonts w:ascii="Arial" w:hAnsi="Arial"/>
                <w:color w:val="464646"/>
                <w:sz w:val="19"/>
              </w:rPr>
              <w:t>Produktfoto</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7D3FE4CC" w14:textId="77777777" w:rsidR="004F6226" w:rsidRDefault="00000000">
            <w:pPr>
              <w:spacing w:before="40" w:after="40"/>
              <w:ind w:left="85"/>
            </w:pPr>
            <w:r>
              <w:rPr>
                <w:rFonts w:ascii="Arial" w:hAnsi="Arial"/>
                <w:color w:val="464646"/>
                <w:sz w:val="19"/>
              </w:rPr>
              <w:t>[powercheck]² Produktseite</w:t>
            </w:r>
          </w:p>
        </w:tc>
      </w:tr>
      <w:tr w:rsidR="004F6226" w14:paraId="2A243890" w14:textId="77777777">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0CA184A5" w14:textId="77777777" w:rsidR="004F6226" w:rsidRDefault="00000000">
            <w:pPr>
              <w:spacing w:before="40" w:after="40"/>
              <w:ind w:left="85"/>
            </w:pPr>
            <w:r>
              <w:rPr>
                <w:rFonts w:ascii="Arial" w:hAnsi="Arial"/>
                <w:color w:val="464646"/>
                <w:sz w:val="19"/>
              </w:rPr>
              <w:t>NIKOS [clamp]² Produktfoto</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2B6A6B3C" w14:textId="77777777" w:rsidR="004F6226" w:rsidRDefault="00000000">
            <w:pPr>
              <w:spacing w:before="40" w:after="40"/>
              <w:ind w:left="85"/>
            </w:pPr>
            <w:r>
              <w:rPr>
                <w:rFonts w:ascii="Arial" w:hAnsi="Arial"/>
                <w:color w:val="464646"/>
                <w:sz w:val="19"/>
              </w:rPr>
              <w:t>Produktfoto</w:t>
            </w:r>
          </w:p>
        </w:tc>
        <w:tc>
          <w:tcPr>
            <w:tcW w:w="4252" w:type="dxa"/>
            <w:tcBorders>
              <w:top w:val="single" w:sz="4" w:space="0" w:color="CCCCCC"/>
              <w:left w:val="single" w:sz="4" w:space="0" w:color="CCCCCC"/>
              <w:bottom w:val="single" w:sz="4" w:space="0" w:color="CCCCCC"/>
              <w:right w:val="single" w:sz="4" w:space="0" w:color="CCCCCC"/>
            </w:tcBorders>
            <w:shd w:val="clear" w:color="auto" w:fill="F9F9F9"/>
          </w:tcPr>
          <w:p w14:paraId="2CA0A69A" w14:textId="77777777" w:rsidR="004F6226" w:rsidRDefault="00000000">
            <w:pPr>
              <w:spacing w:before="40" w:after="40"/>
              <w:ind w:left="85"/>
            </w:pPr>
            <w:r>
              <w:rPr>
                <w:rFonts w:ascii="Arial" w:hAnsi="Arial"/>
                <w:color w:val="464646"/>
                <w:sz w:val="19"/>
              </w:rPr>
              <w:t>[clamp]² Produktseite</w:t>
            </w:r>
          </w:p>
        </w:tc>
      </w:tr>
      <w:tr w:rsidR="004F6226" w14:paraId="3492CFEE"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4A9AC541" w14:textId="77777777" w:rsidR="004F6226" w:rsidRDefault="00000000">
            <w:pPr>
              <w:spacing w:before="40" w:after="40"/>
              <w:ind w:left="85"/>
            </w:pPr>
            <w:r>
              <w:rPr>
                <w:rFonts w:ascii="Arial" w:hAnsi="Arial"/>
                <w:color w:val="464646"/>
                <w:sz w:val="19"/>
              </w:rPr>
              <w:t>NIKOS [RJ45]² Produktfoto</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E8E1965" w14:textId="77777777" w:rsidR="004F6226" w:rsidRDefault="00000000">
            <w:pPr>
              <w:spacing w:before="40" w:after="40"/>
              <w:ind w:left="85"/>
            </w:pPr>
            <w:r>
              <w:rPr>
                <w:rFonts w:ascii="Arial" w:hAnsi="Arial"/>
                <w:color w:val="464646"/>
                <w:sz w:val="19"/>
              </w:rPr>
              <w:t>Produktfoto</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1C70F5CF" w14:textId="77777777" w:rsidR="004F6226" w:rsidRDefault="00000000">
            <w:pPr>
              <w:spacing w:before="40" w:after="40"/>
              <w:ind w:left="85"/>
            </w:pPr>
            <w:r>
              <w:rPr>
                <w:rFonts w:ascii="Arial" w:hAnsi="Arial"/>
                <w:color w:val="464646"/>
                <w:sz w:val="19"/>
              </w:rPr>
              <w:t>[RJ45]² Produktseite</w:t>
            </w:r>
          </w:p>
        </w:tc>
      </w:tr>
      <w:tr w:rsidR="004F6226" w14:paraId="09921C46" w14:textId="77777777">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7F3FAD1B" w14:textId="77777777" w:rsidR="004F6226" w:rsidRPr="00845F59" w:rsidRDefault="00000000">
            <w:pPr>
              <w:spacing w:before="40" w:after="40"/>
              <w:ind w:left="85"/>
              <w:rPr>
                <w:lang w:val="de-DE"/>
              </w:rPr>
            </w:pPr>
            <w:r>
              <w:rPr>
                <w:rFonts w:ascii="Arial" w:hAnsi="Arial"/>
                <w:color w:val="464646"/>
                <w:sz w:val="19"/>
                <w:lang w:val="de-DE"/>
              </w:rPr>
              <w:t>Team-Portraits: Horstmann, Schierenberg, Schubert</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48E0E83C" w14:textId="77777777" w:rsidR="004F6226" w:rsidRDefault="00000000">
            <w:pPr>
              <w:spacing w:before="40" w:after="40"/>
              <w:ind w:left="85"/>
            </w:pPr>
            <w:r>
              <w:rPr>
                <w:rFonts w:ascii="Arial" w:hAnsi="Arial"/>
                <w:color w:val="464646"/>
                <w:sz w:val="19"/>
              </w:rPr>
              <w:t>Personenfoto</w:t>
            </w:r>
          </w:p>
        </w:tc>
        <w:tc>
          <w:tcPr>
            <w:tcW w:w="4252" w:type="dxa"/>
            <w:tcBorders>
              <w:top w:val="single" w:sz="4" w:space="0" w:color="CCCCCC"/>
              <w:left w:val="single" w:sz="4" w:space="0" w:color="CCCCCC"/>
              <w:bottom w:val="single" w:sz="4" w:space="0" w:color="CCCCCC"/>
              <w:right w:val="single" w:sz="4" w:space="0" w:color="CCCCCC"/>
            </w:tcBorders>
            <w:shd w:val="clear" w:color="auto" w:fill="F9F9F9"/>
          </w:tcPr>
          <w:p w14:paraId="773A1059" w14:textId="77777777" w:rsidR="004F6226" w:rsidRDefault="00000000">
            <w:pPr>
              <w:spacing w:before="40" w:after="40"/>
              <w:ind w:left="85"/>
            </w:pPr>
            <w:r>
              <w:rPr>
                <w:rFonts w:ascii="Arial" w:hAnsi="Arial"/>
                <w:color w:val="464646"/>
                <w:sz w:val="19"/>
              </w:rPr>
              <w:t>Unternehmen / Kontakt (radacom.de)</w:t>
            </w:r>
          </w:p>
        </w:tc>
      </w:tr>
      <w:tr w:rsidR="004F6226" w14:paraId="264C4267"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4553594F" w14:textId="77777777" w:rsidR="004F6226" w:rsidRDefault="00000000">
            <w:pPr>
              <w:spacing w:before="40" w:after="40"/>
              <w:ind w:left="85"/>
            </w:pPr>
            <w:r>
              <w:rPr>
                <w:rFonts w:ascii="Arial" w:hAnsi="Arial"/>
                <w:color w:val="464646"/>
                <w:sz w:val="19"/>
              </w:rPr>
              <w:t>Event-Atmosphäre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996082A" w14:textId="77777777" w:rsidR="004F6226" w:rsidRDefault="00000000">
            <w:pPr>
              <w:spacing w:before="40" w:after="40"/>
              <w:ind w:left="85"/>
            </w:pPr>
            <w:r>
              <w:rPr>
                <w:rFonts w:ascii="Arial" w:hAnsi="Arial"/>
                <w:color w:val="464646"/>
                <w:sz w:val="19"/>
              </w:rPr>
              <w:t>Stimmungsfoto</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7BC3EC46" w14:textId="77777777" w:rsidR="004F6226" w:rsidRDefault="00000000">
            <w:pPr>
              <w:spacing w:before="40" w:after="40"/>
              <w:ind w:left="85"/>
            </w:pPr>
            <w:r>
              <w:rPr>
                <w:rFonts w:ascii="Arial" w:hAnsi="Arial"/>
                <w:color w:val="464646"/>
                <w:sz w:val="19"/>
              </w:rPr>
              <w:t>Oktoberfest · Stadtfeste · Gedenkfeiern</w:t>
            </w:r>
          </w:p>
        </w:tc>
      </w:tr>
      <w:tr w:rsidR="004F6226" w14:paraId="4C81F821" w14:textId="77777777">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569C1E64" w14:textId="77777777" w:rsidR="004F6226" w:rsidRPr="00845F59" w:rsidRDefault="00000000">
            <w:pPr>
              <w:spacing w:before="40" w:after="40"/>
              <w:ind w:left="85"/>
              <w:rPr>
                <w:lang w:val="de-DE"/>
              </w:rPr>
            </w:pPr>
            <w:r>
              <w:rPr>
                <w:rFonts w:ascii="Arial" w:hAnsi="Arial"/>
                <w:color w:val="464646"/>
                <w:sz w:val="19"/>
                <w:lang w:val="de-DE"/>
              </w:rPr>
              <w:t>Hero-Bild radacom.de Startseite</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3E46CC47" w14:textId="77777777" w:rsidR="004F6226" w:rsidRDefault="00000000">
            <w:pPr>
              <w:spacing w:before="40" w:after="40"/>
              <w:ind w:left="85"/>
            </w:pPr>
            <w:r>
              <w:rPr>
                <w:rFonts w:ascii="Arial" w:hAnsi="Arial"/>
                <w:color w:val="464646"/>
                <w:sz w:val="19"/>
              </w:rPr>
              <w:t>Situationsfoto</w:t>
            </w:r>
          </w:p>
        </w:tc>
        <w:tc>
          <w:tcPr>
            <w:tcW w:w="4252" w:type="dxa"/>
            <w:tcBorders>
              <w:top w:val="single" w:sz="4" w:space="0" w:color="CCCCCC"/>
              <w:left w:val="single" w:sz="4" w:space="0" w:color="CCCCCC"/>
              <w:bottom w:val="single" w:sz="4" w:space="0" w:color="CCCCCC"/>
              <w:right w:val="single" w:sz="4" w:space="0" w:color="CCCCCC"/>
            </w:tcBorders>
            <w:shd w:val="clear" w:color="auto" w:fill="F9F9F9"/>
          </w:tcPr>
          <w:p w14:paraId="3D17937D" w14:textId="77777777" w:rsidR="004F6226" w:rsidRDefault="00000000">
            <w:pPr>
              <w:spacing w:before="40" w:after="40"/>
              <w:ind w:left="85"/>
            </w:pPr>
            <w:r>
              <w:rPr>
                <w:rFonts w:ascii="Arial" w:hAnsi="Arial"/>
                <w:color w:val="464646"/>
                <w:sz w:val="19"/>
              </w:rPr>
              <w:t>Veranstaltungsatmosphäre (Luftbild Festival / Volksfest)</w:t>
            </w:r>
          </w:p>
        </w:tc>
      </w:tr>
      <w:tr w:rsidR="004F6226" w14:paraId="1E62B9A8"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tcPr>
          <w:p w14:paraId="3118DC09" w14:textId="77777777" w:rsidR="004F6226" w:rsidRDefault="00000000">
            <w:pPr>
              <w:spacing w:before="40" w:after="40"/>
              <w:ind w:left="85"/>
            </w:pPr>
            <w:r>
              <w:rPr>
                <w:rFonts w:ascii="Arial" w:hAnsi="Arial"/>
                <w:color w:val="464646"/>
                <w:sz w:val="19"/>
              </w:rPr>
              <w:t>Zielgruppen-Bilder (4x)</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1BE1B24" w14:textId="77777777" w:rsidR="004F6226" w:rsidRDefault="00000000">
            <w:pPr>
              <w:spacing w:before="40" w:after="40"/>
              <w:ind w:left="85"/>
            </w:pPr>
            <w:r>
              <w:rPr>
                <w:rFonts w:ascii="Arial" w:hAnsi="Arial"/>
                <w:color w:val="464646"/>
                <w:sz w:val="19"/>
              </w:rPr>
              <w:t>Situationsfoto</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1523EDB3" w14:textId="77777777" w:rsidR="004F6226" w:rsidRDefault="00000000">
            <w:pPr>
              <w:spacing w:before="40" w:after="40"/>
              <w:ind w:left="85"/>
            </w:pPr>
            <w:r>
              <w:rPr>
                <w:rFonts w:ascii="Arial" w:hAnsi="Arial"/>
                <w:color w:val="464646"/>
                <w:sz w:val="19"/>
              </w:rPr>
              <w:t>Veranstalter · Planer · Behörden · Dienstleister</w:t>
            </w:r>
          </w:p>
        </w:tc>
      </w:tr>
      <w:tr w:rsidR="004F6226" w14:paraId="6EEB09CB" w14:textId="77777777">
        <w:tc>
          <w:tcPr>
            <w:tcW w:w="3402" w:type="dxa"/>
            <w:tcBorders>
              <w:top w:val="single" w:sz="4" w:space="0" w:color="CCCCCC"/>
              <w:left w:val="single" w:sz="4" w:space="0" w:color="CCCCCC"/>
              <w:bottom w:val="single" w:sz="4" w:space="0" w:color="CCCCCC"/>
              <w:right w:val="single" w:sz="4" w:space="0" w:color="CCCCCC"/>
            </w:tcBorders>
            <w:shd w:val="clear" w:color="auto" w:fill="F9F9F9"/>
          </w:tcPr>
          <w:p w14:paraId="4C791C66" w14:textId="77777777" w:rsidR="004F6226" w:rsidRDefault="00000000">
            <w:pPr>
              <w:spacing w:before="40" w:after="40"/>
              <w:ind w:left="85"/>
            </w:pPr>
            <w:r>
              <w:rPr>
                <w:rFonts w:ascii="Arial" w:hAnsi="Arial"/>
                <w:color w:val="464646"/>
                <w:sz w:val="19"/>
              </w:rPr>
              <w:t>NIKOS-Aufbau durch Techniker</w:t>
            </w:r>
          </w:p>
        </w:tc>
        <w:tc>
          <w:tcPr>
            <w:tcW w:w="1701" w:type="dxa"/>
            <w:tcBorders>
              <w:top w:val="single" w:sz="4" w:space="0" w:color="CCCCCC"/>
              <w:left w:val="single" w:sz="4" w:space="0" w:color="CCCCCC"/>
              <w:bottom w:val="single" w:sz="4" w:space="0" w:color="CCCCCC"/>
              <w:right w:val="single" w:sz="4" w:space="0" w:color="CCCCCC"/>
            </w:tcBorders>
            <w:shd w:val="clear" w:color="auto" w:fill="F9F9F9"/>
          </w:tcPr>
          <w:p w14:paraId="5D436200" w14:textId="77777777" w:rsidR="004F6226" w:rsidRDefault="00000000">
            <w:pPr>
              <w:spacing w:before="40" w:after="40"/>
              <w:ind w:left="85"/>
            </w:pPr>
            <w:r>
              <w:rPr>
                <w:rFonts w:ascii="Arial" w:hAnsi="Arial"/>
                <w:color w:val="464646"/>
                <w:sz w:val="19"/>
              </w:rPr>
              <w:t>Situationsfoto</w:t>
            </w:r>
          </w:p>
        </w:tc>
        <w:tc>
          <w:tcPr>
            <w:tcW w:w="4252" w:type="dxa"/>
            <w:tcBorders>
              <w:top w:val="single" w:sz="4" w:space="0" w:color="CCCCCC"/>
              <w:left w:val="single" w:sz="4" w:space="0" w:color="CCCCCC"/>
              <w:bottom w:val="single" w:sz="4" w:space="0" w:color="CCCCCC"/>
              <w:right w:val="single" w:sz="4" w:space="0" w:color="CCCCCC"/>
            </w:tcBorders>
            <w:shd w:val="clear" w:color="auto" w:fill="F9F9F9"/>
          </w:tcPr>
          <w:p w14:paraId="7D1377E2" w14:textId="77777777" w:rsidR="004F6226" w:rsidRDefault="00000000">
            <w:pPr>
              <w:spacing w:before="40" w:after="40"/>
              <w:ind w:left="85"/>
            </w:pPr>
            <w:r>
              <w:rPr>
                <w:rFonts w:ascii="Arial" w:hAnsi="Arial"/>
                <w:color w:val="464646"/>
                <w:sz w:val="19"/>
              </w:rPr>
              <w:t>Partnerseite · Dienstleister-Zielgruppe</w:t>
            </w:r>
          </w:p>
        </w:tc>
      </w:tr>
    </w:tbl>
    <w:p w14:paraId="49E391C7" w14:textId="77777777" w:rsidR="004F6226" w:rsidRDefault="004F6226"/>
    <w:p w14:paraId="3A5C61D3" w14:textId="77777777" w:rsidR="004F6226" w:rsidRPr="00845F59" w:rsidRDefault="00000000">
      <w:pPr>
        <w:pBdr>
          <w:top w:val="single" w:sz="6" w:space="6" w:color="FF6600"/>
        </w:pBdr>
        <w:spacing w:before="480" w:after="0"/>
        <w:rPr>
          <w:lang w:val="de-DE"/>
        </w:rPr>
      </w:pPr>
      <w:r>
        <w:rPr>
          <w:rFonts w:ascii="Arial" w:hAnsi="Arial"/>
          <w:color w:val="999999"/>
          <w:sz w:val="16"/>
          <w:lang w:val="de-DE"/>
        </w:rPr>
        <w:t>RADACOM GmbH · Brand Identity &amp; Design System · Masterfile Mai 2026 · Ersetzt: Typografie_Web.md/.docx, DESIGNPROMPT, RADACOM_Brand_Design_Klarstellungen und alle früheren Designdokumente</w:t>
      </w:r>
    </w:p>
    <w:p>
      <w:pPr>
        <w:pStyle w:val="berschrift1"/>
      </w:pPr>
      <w:r>
        <w:t xml:space="preserve">9  Klarstellungen Web-Umsetzung (Update Juni 2026)</w:t>
      </w:r>
    </w:p>
    <w:p>
      <w:pPr>
        <w:spacing w:before="40" w:after="120"/>
      </w:pPr>
      <w:r>
        <w:rPr>
          <w:rFonts w:ascii="Arial" w:hAnsi="Arial"/>
          <w:i/>
          <w:color w:val="595959"/>
          <w:sz w:val="19"/>
        </w:rPr>
        <w:t xml:space="preserve">Dieser Abschnitt hält verbindlich fest, welche in der Praxis (nikos.audio) bewusst gewählten Umsetzungen von den ursprünglichen Festlegungen abweichen und ab sofort gelten. Bei Widersprüchen zu früheren Abschnitten dieses Dokuments gilt dieser Abschnitt.</w:t>
      </w:r>
    </w:p>
    <w:p>
      <w:pPr>
        <w:pStyle w:val="berschrift2"/>
      </w:pPr>
      <w:r>
        <w:t xml:space="preserve">9.1  NIKOS-Claim im Hero (nikos.audio)</w:t>
      </w:r>
    </w:p>
    <w:p>
      <w:pPr>
        <w:pStyle w:val="Aufzhlungszeichen"/>
        <w:spacing w:before="20" w:after="20"/>
      </w:pPr>
      <w:r>
        <w:rPr>
          <w:rFonts w:ascii="Arial" w:hAnsi="Arial"/>
          <w:color w:val="464646"/>
          <w:sz w:val="19"/>
        </w:rPr>
        <w:t xml:space="preserve">Der NIKOS-Claim darf im Hero von nikos.audio über einem Foto in Weiß dargestellt werden (Zeile 1 rgba(255,255,255,.85), Zeile 2 #FFFFFF). Dies ist eine bewusste, praxiserprobte Gestaltung und ausdrücklich zulässig.</w:t>
      </w:r>
    </w:p>
    <w:p>
      <w:pPr>
        <w:pStyle w:val="Aufzhlungszeichen"/>
        <w:spacing w:before="20" w:after="20"/>
      </w:pPr>
      <w:r>
        <w:rPr>
          <w:rFonts w:ascii="Arial" w:hAnsi="Arial"/>
          <w:color w:val="464646"/>
          <w:sz w:val="19"/>
        </w:rPr>
        <w:t xml:space="preserve">Die Hintergrundpflicht aus Abschnitt 7.5 (Claim nur auf hellem Grund) ist vollständig aufgehoben. Der NIKOS-Claim darf auf hellem oder dunklem Hintergrund sowie über Bildern und invertiert (weiß) dargestellt werden; einzige Anforderung ist ausreichende Lesbarkeit/Kontrast.</w:t>
      </w:r>
    </w:p>
    <w:p>
      <w:pPr>
        <w:pStyle w:val="Aufzhlungszeichen"/>
        <w:spacing w:before="20" w:after="20"/>
      </w:pPr>
      <w:r>
        <w:rPr>
          <w:rFonts w:ascii="Arial" w:hAnsi="Arial"/>
          <w:color w:val="464646"/>
          <w:sz w:val="19"/>
        </w:rPr>
        <w:t xml:space="preserve">Der Web-Claim wird als HTML-Text in Exo 2 (var(--claim)) gesetzt; das orange „o“ in „Notfall“ bleibt als Akzent (#FF6600) erhalten.</w:t>
      </w:r>
    </w:p>
    <w:p>
      <w:pPr>
        <w:pStyle w:val="berschrift2"/>
      </w:pPr>
      <w:r>
        <w:t xml:space="preserve">9.2  Farb- und Layout-Anpassungen aus Praxistests (verbindlich)</w:t>
      </w:r>
    </w:p>
    <w:p>
      <w:pPr>
        <w:pStyle w:val="Aufzhlungszeichen"/>
        <w:spacing w:before="20" w:after="20"/>
      </w:pPr>
      <w:r>
        <w:rPr>
          <w:rFonts w:ascii="Arial" w:hAnsi="Arial"/>
          <w:color w:val="464646"/>
          <w:sz w:val="19"/>
        </w:rPr>
        <w:t xml:space="preserve">--card-dark verwendet in der Web-Umsetzung #1E2A35 (dunkles Stahlblau-Grau). Dieser Wert ersetzt das in 4.2 genannte #2D2D2D für die Web-Plattform und ist verbindlich.</w:t>
      </w:r>
    </w:p>
    <w:p>
      <w:pPr>
        <w:pStyle w:val="Aufzhlungszeichen"/>
        <w:spacing w:before="20" w:after="20"/>
      </w:pPr>
      <w:r>
        <w:rPr>
          <w:rFonts w:ascii="Arial" w:hAnsi="Arial"/>
          <w:color w:val="464646"/>
          <w:sz w:val="19"/>
        </w:rPr>
        <w:t xml:space="preserve">Ergänzende blaustichige Grau-/Stahltöne sind als Web-Palette zugelassen, u. a.: #253341, #1D2F49, #2E3236, #C8D0D8, #C7CBD1, #B5BBC2, #A0A8B0, #C8CDD2, #E3E6EA, #D8DCE0, #E8EDF2. Sie dienen technischen Sektionen und Tiefenwirkung.</w:t>
      </w:r>
    </w:p>
    <w:p>
      <w:pPr>
        <w:pStyle w:val="Aufzhlungszeichen"/>
        <w:spacing w:before="20" w:after="20"/>
      </w:pPr>
      <w:r>
        <w:rPr>
          <w:rFonts w:ascii="Arial" w:hAnsi="Arial"/>
          <w:color w:val="464646"/>
          <w:sz w:val="19"/>
        </w:rPr>
        <w:t xml:space="preserve">Orange-Hover-Variante: #E05500 ist der verbindliche Hover-/Active-Wert für #FF6600-Elemente (CTAs).</w:t>
      </w:r>
    </w:p>
    <w:p>
      <w:pPr>
        <w:pStyle w:val="Aufzhlungszeichen"/>
        <w:spacing w:before="20" w:after="20"/>
      </w:pPr>
      <w:r>
        <w:rPr>
          <w:rFonts w:ascii="Arial" w:hAnsi="Arial"/>
          <w:color w:val="464646"/>
          <w:sz w:val="19"/>
        </w:rPr>
        <w:t xml:space="preserve">Die Token-Disziplin (Orange nur funktional, kein willkürlicher Farbeinsatz) bleibt unberührt; die hier genannten Werte sind die freigegebene, abschließende Web-Palette.</w:t>
      </w:r>
    </w:p>
    <w:p>
      <w:pPr>
        <w:pStyle w:val="berschrift2"/>
      </w:pPr>
      <w:r>
        <w:t xml:space="preserve">9.3  Akronym NIKOS (nachrangige Verwendung)</w:t>
      </w:r>
    </w:p>
    <w:p>
      <w:pPr>
        <w:pStyle w:val="Aufzhlungszeichen"/>
        <w:spacing w:before="20" w:after="20"/>
      </w:pPr>
      <w:r>
        <w:rPr>
          <w:rFonts w:ascii="Arial" w:hAnsi="Arial"/>
          <w:color w:val="464646"/>
          <w:sz w:val="19"/>
        </w:rPr>
        <w:t xml:space="preserve">NIKOS steht für „Notfall Informations- &amp; Kommunikations System“. Die Auflösung ist offiziell verankert, wird aber bewusst nachrangig eingesetzt.</w:t>
      </w:r>
    </w:p>
    <w:p>
      <w:pPr>
        <w:pStyle w:val="Aufzhlungszeichen"/>
        <w:spacing w:before="20" w:after="20"/>
      </w:pPr>
      <w:r>
        <w:rPr>
          <w:rFonts w:ascii="Arial" w:hAnsi="Arial"/>
          <w:color w:val="464646"/>
          <w:sz w:val="19"/>
        </w:rPr>
        <w:t xml:space="preserve">Keine prominente Darstellung: nicht im Hero, nicht in Überschriften, nicht im Logo-Lockup. Zulässig ist die Auflösung an nachrangiger Stelle (z. B. Fließtext der Systemseite, Glossar, Meta-Description).</w:t>
      </w:r>
    </w:p>
    <w:p>
      <w:pPr>
        <w:pStyle w:val="Aufzhlungszeichen"/>
        <w:spacing w:before="20" w:after="20"/>
      </w:pPr>
      <w:r>
        <w:rPr>
          <w:rFonts w:ascii="Arial" w:hAnsi="Arial"/>
          <w:color w:val="464646"/>
          <w:sz w:val="19"/>
        </w:rPr>
        <w:t xml:space="preserve">Die Marke bleibt primär als Eigenname „NIKOS“ geführt; die Akronym-Auflösung dient nur der Erklärung, nicht der Markeninszenierung.</w:t>
      </w:r>
    </w:p>
    <w:sectPr w:rsidR="004F6226" w:rsidRPr="00845F59"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5823506">
    <w:abstractNumId w:val="8"/>
  </w:num>
  <w:num w:numId="2" w16cid:durableId="623386005">
    <w:abstractNumId w:val="6"/>
  </w:num>
  <w:num w:numId="3" w16cid:durableId="1261180814">
    <w:abstractNumId w:val="5"/>
  </w:num>
  <w:num w:numId="4" w16cid:durableId="598218074">
    <w:abstractNumId w:val="4"/>
  </w:num>
  <w:num w:numId="5" w16cid:durableId="704332995">
    <w:abstractNumId w:val="7"/>
  </w:num>
  <w:num w:numId="6" w16cid:durableId="643194088">
    <w:abstractNumId w:val="3"/>
  </w:num>
  <w:num w:numId="7" w16cid:durableId="38013866">
    <w:abstractNumId w:val="2"/>
  </w:num>
  <w:num w:numId="8" w16cid:durableId="173108917">
    <w:abstractNumId w:val="1"/>
  </w:num>
  <w:num w:numId="9" w16cid:durableId="86903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6226"/>
    <w:rsid w:val="005D56DE"/>
    <w:rsid w:val="006201D4"/>
    <w:rsid w:val="00642DD0"/>
    <w:rsid w:val="006471F3"/>
    <w:rsid w:val="00713B53"/>
    <w:rsid w:val="00845F59"/>
    <w:rsid w:val="008949C4"/>
    <w:rsid w:val="00991F1A"/>
    <w:rsid w:val="009B2BA3"/>
    <w:rsid w:val="00AA1D8D"/>
    <w:rsid w:val="00B31B32"/>
    <w:rsid w:val="00B47730"/>
    <w:rsid w:val="00CB0664"/>
    <w:rsid w:val="00CC1A3F"/>
    <w:rsid w:val="00D15C06"/>
    <w:rsid w:val="00F20148"/>
    <w:rsid w:val="00F372FB"/>
    <w:rsid w:val="00F56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75842"/>
  <w14:defaultImageDpi w14:val="300"/>
  <w15:docId w15:val="{84A42171-98C4-4108-BBE4-AF6C5D0B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30B38-552F-48B8-850E-5C7DA096540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RADACOM Brand Identity Design System</dc:title>
  <cp:lastModifiedBy>Olaf Schierenberg | RADACOM GmbH</cp:lastModifiedBy>
  <cp:revision>3</cp:revision>
  <dcterms:created xsi:type="dcterms:W3CDTF">2026-05-12T15:46:00Z</dcterms:created>
  <dcterms:modified xsi:type="dcterms:W3CDTF">2026-05-13T07:08:00Z</dcterms:modified>
</cp:coreProperties>
</file>